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2"/>
        </w:rPr>
        <w:t>Instagram Auto-Posting Setup</w:t>
      </w:r>
    </w:p>
    <w:p>
      <w:pPr>
        <w:jc w:val="center"/>
      </w:pPr>
      <w:r>
        <w:rPr>
          <w:i/>
          <w:color w:val="555555"/>
          <w:sz w:val="26"/>
        </w:rPr>
        <w:t>Step-by-step setup guide, and the credentials to send back</w:t>
      </w:r>
    </w:p>
    <w:p>
      <w:pPr>
        <w:jc w:val="center"/>
      </w:pPr>
      <w:r>
        <w:rPr>
          <w:color w:val="888888"/>
          <w:sz w:val="20"/>
        </w:rPr>
        <w:t>Version 1.0  ·  1 September 2026</w:t>
      </w:r>
    </w:p>
    <w:p/>
    <w:tbl>
      <w:tblPr>
        <w:tblStyle w:val="TableGrid"/>
        <w:tblW w:type="auto" w:w="0"/>
        <w:tblLook w:firstColumn="1" w:firstRow="1" w:lastColumn="0" w:lastRow="0" w:noHBand="0" w:noVBand="1" w:val="04A0"/>
      </w:tblPr>
      <w:tblGrid>
        <w:gridCol w:w="8640"/>
      </w:tblGrid>
      <w:tr>
        <w:tc>
          <w:tcPr>
            <w:tcW w:type="dxa" w:w="8640"/>
            <w:shd w:fill="E8F1F8"/>
          </w:tcPr>
          <w:p>
            <w:r/>
            <w:r>
              <w:rPr>
                <w:b/>
                <w:sz w:val="20"/>
              </w:rPr>
              <w:t>What this is for</w:t>
            </w:r>
          </w:p>
          <w:p>
            <w:pPr>
              <w:spacing w:after="0"/>
            </w:pPr>
            <w:r>
              <w:rPr>
                <w:sz w:val="20"/>
              </w:rPr>
              <w:t>We are connecting an Instagram account to an AI assistant. Once connected, we can send an instruction over Telegram — for example "make a post about our new espresso machine" — and the system will write the caption, generate the image, publish it to Instagram automatically, and report back how many likes and comments it received.</w:t>
              <w:br/>
              <w:br/>
              <w:t>This document walks through the setup. It takes about 30–45 minutes. Everything in it is FREE — there is nothing to pay for in these steps.</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fill="FFF4E5"/>
          </w:tcPr>
          <w:p>
            <w:r/>
            <w:r>
              <w:rPr>
                <w:b/>
                <w:sz w:val="20"/>
              </w:rPr>
              <w:t>Before you start — please read</w:t>
            </w:r>
          </w:p>
          <w:p>
            <w:pPr>
              <w:spacing w:after="0"/>
            </w:pPr>
            <w:r>
              <w:rPr>
                <w:sz w:val="20"/>
              </w:rPr>
              <w:t>You will NEVER need to send anyone the Instagram password. If someone asks for the password, that is not part of this process. At the end you will send a short list of ID numbers and one access token — Section 8 explains exactly what, and how to send it safely.</w:t>
            </w:r>
          </w:p>
        </w:tc>
      </w:tr>
    </w:tbl>
    <w:p>
      <w:pPr>
        <w:spacing w:after="80"/>
      </w:pPr>
    </w:p>
    <w:p>
      <w:r>
        <w:br w:type="page"/>
      </w:r>
    </w:p>
    <w:p>
      <w:pPr>
        <w:pStyle w:val="Heading1"/>
      </w:pPr>
      <w:r>
        <w:t>What you will do</w:t>
      </w:r>
    </w:p>
    <w:tbl>
      <w:tblPr>
        <w:tblStyle w:val="TableGrid"/>
        <w:tblW w:type="auto" w:w="0"/>
        <w:jc w:val="left"/>
        <w:tblLook w:firstColumn="1" w:firstRow="1" w:lastColumn="0" w:lastRow="0" w:noHBand="0" w:noVBand="1" w:val="04A0"/>
      </w:tblPr>
      <w:tblGrid>
        <w:gridCol w:w="2880"/>
        <w:gridCol w:w="2880"/>
        <w:gridCol w:w="2880"/>
      </w:tblGrid>
      <w:tr>
        <w:tc>
          <w:tcPr>
            <w:tcW w:type="dxa" w:w="576"/>
            <w:shd w:fill="1F3A5F"/>
          </w:tcPr>
          <w:p>
            <w:r/>
            <w:r>
              <w:rPr>
                <w:b/>
                <w:color w:val="FFFFFF"/>
                <w:sz w:val="20"/>
              </w:rPr>
              <w:t>#</w:t>
            </w:r>
          </w:p>
        </w:tc>
        <w:tc>
          <w:tcPr>
            <w:tcW w:type="dxa" w:w="6624"/>
            <w:shd w:fill="1F3A5F"/>
          </w:tcPr>
          <w:p>
            <w:r/>
            <w:r>
              <w:rPr>
                <w:b/>
                <w:color w:val="FFFFFF"/>
                <w:sz w:val="20"/>
              </w:rPr>
              <w:t>Section</w:t>
            </w:r>
          </w:p>
        </w:tc>
        <w:tc>
          <w:tcPr>
            <w:tcW w:type="dxa" w:w="1440"/>
            <w:shd w:fill="1F3A5F"/>
          </w:tcPr>
          <w:p>
            <w:r/>
            <w:r>
              <w:rPr>
                <w:b/>
                <w:color w:val="FFFFFF"/>
                <w:sz w:val="20"/>
              </w:rPr>
              <w:t>Time</w:t>
            </w:r>
          </w:p>
        </w:tc>
      </w:tr>
      <w:tr>
        <w:tc>
          <w:tcPr>
            <w:tcW w:type="dxa" w:w="576"/>
          </w:tcPr>
          <w:p>
            <w:r/>
            <w:r>
              <w:rPr>
                <w:sz w:val="20"/>
              </w:rPr>
              <w:t>1</w:t>
            </w:r>
          </w:p>
        </w:tc>
        <w:tc>
          <w:tcPr>
            <w:tcW w:type="dxa" w:w="6624"/>
          </w:tcPr>
          <w:p>
            <w:r/>
            <w:r>
              <w:rPr>
                <w:sz w:val="20"/>
              </w:rPr>
              <w:t>Turn the Instagram account into a Business account</w:t>
            </w:r>
          </w:p>
        </w:tc>
        <w:tc>
          <w:tcPr>
            <w:tcW w:type="dxa" w:w="1440"/>
          </w:tcPr>
          <w:p>
            <w:r/>
            <w:r>
              <w:rPr>
                <w:sz w:val="20"/>
              </w:rPr>
              <w:t>5 min</w:t>
            </w:r>
          </w:p>
        </w:tc>
      </w:tr>
      <w:tr>
        <w:tc>
          <w:tcPr>
            <w:tcW w:type="dxa" w:w="576"/>
          </w:tcPr>
          <w:p>
            <w:r/>
            <w:r>
              <w:rPr>
                <w:sz w:val="20"/>
              </w:rPr>
              <w:t>2</w:t>
            </w:r>
          </w:p>
        </w:tc>
        <w:tc>
          <w:tcPr>
            <w:tcW w:type="dxa" w:w="6624"/>
          </w:tcPr>
          <w:p>
            <w:r/>
            <w:r>
              <w:rPr>
                <w:sz w:val="20"/>
              </w:rPr>
              <w:t>Create a Facebook Page and link it to Instagram</w:t>
            </w:r>
          </w:p>
        </w:tc>
        <w:tc>
          <w:tcPr>
            <w:tcW w:type="dxa" w:w="1440"/>
          </w:tcPr>
          <w:p>
            <w:r/>
            <w:r>
              <w:rPr>
                <w:sz w:val="20"/>
              </w:rPr>
              <w:t>10 min</w:t>
            </w:r>
          </w:p>
        </w:tc>
      </w:tr>
      <w:tr>
        <w:tc>
          <w:tcPr>
            <w:tcW w:type="dxa" w:w="576"/>
          </w:tcPr>
          <w:p>
            <w:r/>
            <w:r>
              <w:rPr>
                <w:sz w:val="20"/>
              </w:rPr>
              <w:t>3</w:t>
            </w:r>
          </w:p>
        </w:tc>
        <w:tc>
          <w:tcPr>
            <w:tcW w:type="dxa" w:w="6624"/>
          </w:tcPr>
          <w:p>
            <w:r/>
            <w:r>
              <w:rPr>
                <w:sz w:val="20"/>
              </w:rPr>
              <w:t>Create a Meta developer app</w:t>
            </w:r>
          </w:p>
        </w:tc>
        <w:tc>
          <w:tcPr>
            <w:tcW w:type="dxa" w:w="1440"/>
          </w:tcPr>
          <w:p>
            <w:r/>
            <w:r>
              <w:rPr>
                <w:sz w:val="20"/>
              </w:rPr>
              <w:t>5 min</w:t>
            </w:r>
          </w:p>
        </w:tc>
      </w:tr>
      <w:tr>
        <w:tc>
          <w:tcPr>
            <w:tcW w:type="dxa" w:w="576"/>
          </w:tcPr>
          <w:p>
            <w:r/>
            <w:r>
              <w:rPr>
                <w:sz w:val="20"/>
              </w:rPr>
              <w:t>4</w:t>
            </w:r>
          </w:p>
        </w:tc>
        <w:tc>
          <w:tcPr>
            <w:tcW w:type="dxa" w:w="6624"/>
          </w:tcPr>
          <w:p>
            <w:r/>
            <w:r>
              <w:rPr>
                <w:sz w:val="20"/>
              </w:rPr>
              <w:t>Add the Instagram product and permissions</w:t>
            </w:r>
          </w:p>
        </w:tc>
        <w:tc>
          <w:tcPr>
            <w:tcW w:type="dxa" w:w="1440"/>
          </w:tcPr>
          <w:p>
            <w:r/>
            <w:r>
              <w:rPr>
                <w:sz w:val="20"/>
              </w:rPr>
              <w:t>5 min</w:t>
            </w:r>
          </w:p>
        </w:tc>
      </w:tr>
      <w:tr>
        <w:tc>
          <w:tcPr>
            <w:tcW w:type="dxa" w:w="576"/>
          </w:tcPr>
          <w:p>
            <w:r/>
            <w:r>
              <w:rPr>
                <w:sz w:val="20"/>
              </w:rPr>
              <w:t>5</w:t>
            </w:r>
          </w:p>
        </w:tc>
        <w:tc>
          <w:tcPr>
            <w:tcW w:type="dxa" w:w="6624"/>
          </w:tcPr>
          <w:p>
            <w:r/>
            <w:r>
              <w:rPr>
                <w:sz w:val="20"/>
              </w:rPr>
              <w:t>Generate an access token</w:t>
            </w:r>
          </w:p>
        </w:tc>
        <w:tc>
          <w:tcPr>
            <w:tcW w:type="dxa" w:w="1440"/>
          </w:tcPr>
          <w:p>
            <w:r/>
            <w:r>
              <w:rPr>
                <w:sz w:val="20"/>
              </w:rPr>
              <w:t>5 min</w:t>
            </w:r>
          </w:p>
        </w:tc>
      </w:tr>
      <w:tr>
        <w:tc>
          <w:tcPr>
            <w:tcW w:type="dxa" w:w="576"/>
          </w:tcPr>
          <w:p>
            <w:r/>
            <w:r>
              <w:rPr>
                <w:sz w:val="20"/>
              </w:rPr>
              <w:t>6</w:t>
            </w:r>
          </w:p>
        </w:tc>
        <w:tc>
          <w:tcPr>
            <w:tcW w:type="dxa" w:w="6624"/>
          </w:tcPr>
          <w:p>
            <w:r/>
            <w:r>
              <w:rPr>
                <w:sz w:val="20"/>
              </w:rPr>
              <w:t>Convert it to a long-lived token (60 days)</w:t>
            </w:r>
          </w:p>
        </w:tc>
        <w:tc>
          <w:tcPr>
            <w:tcW w:type="dxa" w:w="1440"/>
          </w:tcPr>
          <w:p>
            <w:r/>
            <w:r>
              <w:rPr>
                <w:sz w:val="20"/>
              </w:rPr>
              <w:t>5 min</w:t>
            </w:r>
          </w:p>
        </w:tc>
      </w:tr>
      <w:tr>
        <w:tc>
          <w:tcPr>
            <w:tcW w:type="dxa" w:w="576"/>
          </w:tcPr>
          <w:p>
            <w:r/>
            <w:r>
              <w:rPr>
                <w:sz w:val="20"/>
              </w:rPr>
              <w:t>7</w:t>
            </w:r>
          </w:p>
        </w:tc>
        <w:tc>
          <w:tcPr>
            <w:tcW w:type="dxa" w:w="6624"/>
          </w:tcPr>
          <w:p>
            <w:r/>
            <w:r>
              <w:rPr>
                <w:sz w:val="20"/>
              </w:rPr>
              <w:t>Find the two ID numbers we need</w:t>
            </w:r>
          </w:p>
        </w:tc>
        <w:tc>
          <w:tcPr>
            <w:tcW w:type="dxa" w:w="1440"/>
          </w:tcPr>
          <w:p>
            <w:r/>
            <w:r>
              <w:rPr>
                <w:sz w:val="20"/>
              </w:rPr>
              <w:t>5 min</w:t>
            </w:r>
          </w:p>
        </w:tc>
      </w:tr>
      <w:tr>
        <w:tc>
          <w:tcPr>
            <w:tcW w:type="dxa" w:w="576"/>
          </w:tcPr>
          <w:p>
            <w:r/>
            <w:r>
              <w:rPr>
                <w:sz w:val="20"/>
              </w:rPr>
              <w:t>8</w:t>
            </w:r>
          </w:p>
        </w:tc>
        <w:tc>
          <w:tcPr>
            <w:tcW w:type="dxa" w:w="6624"/>
          </w:tcPr>
          <w:p>
            <w:r/>
            <w:r>
              <w:rPr>
                <w:sz w:val="20"/>
              </w:rPr>
              <w:t>Send the credentials back — securely</w:t>
            </w:r>
          </w:p>
        </w:tc>
        <w:tc>
          <w:tcPr>
            <w:tcW w:type="dxa" w:w="1440"/>
          </w:tcPr>
          <w:p>
            <w:r/>
            <w:r>
              <w:rPr>
                <w:sz w:val="20"/>
              </w:rPr>
              <w:t>5 min</w:t>
            </w:r>
          </w:p>
        </w:tc>
      </w:tr>
      <w:tr>
        <w:tc>
          <w:tcPr>
            <w:tcW w:type="dxa" w:w="576"/>
          </w:tcPr>
          <w:p>
            <w:r/>
            <w:r>
              <w:rPr>
                <w:sz w:val="20"/>
              </w:rPr>
              <w:t>9</w:t>
            </w:r>
          </w:p>
        </w:tc>
        <w:tc>
          <w:tcPr>
            <w:tcW w:type="dxa" w:w="6624"/>
          </w:tcPr>
          <w:p>
            <w:r/>
            <w:r>
              <w:rPr>
                <w:sz w:val="20"/>
              </w:rPr>
              <w:t>Optional: check it works before sending</w:t>
            </w:r>
          </w:p>
        </w:tc>
        <w:tc>
          <w:tcPr>
            <w:tcW w:type="dxa" w:w="1440"/>
          </w:tcPr>
          <w:p>
            <w:r/>
            <w:r>
              <w:rPr>
                <w:sz w:val="20"/>
              </w:rPr>
              <w:t>5 min</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fill="E8F1F8"/>
          </w:tcPr>
          <w:p>
            <w:r/>
            <w:r>
              <w:rPr>
                <w:b/>
                <w:sz w:val="20"/>
              </w:rPr>
              <w:t>Do the sections in order</w:t>
            </w:r>
          </w:p>
          <w:p>
            <w:pPr>
              <w:spacing w:after="0"/>
            </w:pPr>
            <w:r>
              <w:rPr>
                <w:sz w:val="20"/>
              </w:rPr>
              <w:t>Each one depends on the one before it. Section 3 will not work until Sections 1 and 2 are finished, because Instagram is reached THROUGH the Facebook Page — not directly.</w:t>
            </w:r>
          </w:p>
        </w:tc>
      </w:tr>
    </w:tbl>
    <w:p>
      <w:pPr>
        <w:spacing w:after="80"/>
      </w:pPr>
    </w:p>
    <w:p>
      <w:r>
        <w:br w:type="page"/>
      </w:r>
    </w:p>
    <w:p>
      <w:pPr>
        <w:pStyle w:val="Heading1"/>
      </w:pPr>
      <w:r>
        <w:t>1. Turn the Instagram account into a Business account</w:t>
      </w:r>
    </w:p>
    <w:p>
      <w:pPr>
        <w:spacing w:after="120"/>
      </w:pPr>
      <w:r>
        <w:rPr>
          <w:b w:val="0"/>
          <w:i w:val="0"/>
          <w:sz w:val="22"/>
        </w:rPr>
        <w:t>Instagram only allows automatic posting from Business or Creator accounts. A normal personal account cannot be connected. This change is free, reversible, and takes a minute.</w:t>
      </w:r>
    </w:p>
    <w:p>
      <w:pPr>
        <w:pStyle w:val="Heading2"/>
      </w:pPr>
      <w:r>
        <w:t>Steps</w:t>
      </w:r>
    </w:p>
    <w:p>
      <w:pPr>
        <w:pStyle w:val="ListNumber"/>
        <w:spacing w:after="80"/>
      </w:pPr>
      <w:r>
        <w:t>Open the Instagram app on your phone and log in to the account we are connecting.</w:t>
      </w:r>
    </w:p>
    <w:p>
      <w:pPr>
        <w:pStyle w:val="ListNumber"/>
        <w:spacing w:after="80"/>
      </w:pPr>
      <w:r>
        <w:t>Tap your profile picture (bottom right), then the three lines (top right).</w:t>
      </w:r>
    </w:p>
    <w:p>
      <w:pPr>
        <w:pStyle w:val="ListNumber"/>
        <w:spacing w:after="80"/>
      </w:pPr>
      <w:r>
        <w:t>Tap Settings and privacy.</w:t>
      </w:r>
    </w:p>
    <w:p>
      <w:pPr>
        <w:pStyle w:val="ListNumber"/>
        <w:spacing w:after="80"/>
      </w:pPr>
      <w:r>
        <w:t>Scroll down and tap Account type and tools.</w:t>
      </w:r>
    </w:p>
    <w:p>
      <w:pPr>
        <w:pStyle w:val="ListNumber"/>
        <w:spacing w:after="80"/>
      </w:pPr>
      <w:r>
        <w:t>Tap Switch to professional account.</w:t>
      </w:r>
    </w:p>
    <w:p>
      <w:pPr>
        <w:pStyle w:val="ListNumber"/>
        <w:spacing w:after="80"/>
      </w:pPr>
      <w:r>
        <w:t>Choose a category that fits the business, then tap Done.</w:t>
      </w:r>
    </w:p>
    <w:p>
      <w:pPr>
        <w:pStyle w:val="ListNumber"/>
        <w:spacing w:after="80"/>
      </w:pPr>
      <w:r>
        <w:t>When asked to choose between Creator and Business, choose BUSINESS.</w:t>
      </w:r>
    </w:p>
    <w:p>
      <w:pPr>
        <w:pStyle w:val="ListNumber"/>
        <w:spacing w:after="80"/>
      </w:pPr>
      <w:r>
        <w:t>Follow the remaining prompts until it says the account is now a professional account.</w:t>
      </w:r>
    </w:p>
    <w:tbl>
      <w:tblPr>
        <w:tblStyle w:val="TableGrid"/>
        <w:tblW w:type="auto" w:w="0"/>
        <w:tblLook w:firstColumn="1" w:firstRow="1" w:lastColumn="0" w:lastRow="0" w:noHBand="0" w:noVBand="1" w:val="04A0"/>
      </w:tblPr>
      <w:tblGrid>
        <w:gridCol w:w="8640"/>
      </w:tblGrid>
      <w:tr>
        <w:tc>
          <w:tcPr>
            <w:tcW w:type="dxa" w:w="8640"/>
            <w:shd w:fill="E9F5E9"/>
          </w:tcPr>
          <w:p>
            <w:r/>
            <w:r>
              <w:rPr>
                <w:b/>
                <w:sz w:val="20"/>
              </w:rPr>
              <w:t>How to check it worked</w:t>
            </w:r>
          </w:p>
          <w:p>
            <w:pPr>
              <w:spacing w:after="0"/>
            </w:pPr>
            <w:r>
              <w:rPr>
                <w:sz w:val="20"/>
              </w:rPr>
              <w:t>Go to your Instagram profile. You should now see a "Professional dashboard" button that was not there before. If you can see it, this section is done.</w:t>
            </w:r>
          </w:p>
        </w:tc>
      </w:tr>
    </w:tbl>
    <w:p>
      <w:pPr>
        <w:spacing w:after="80"/>
      </w:pPr>
    </w:p>
    <w:p>
      <w:r>
        <w:br w:type="page"/>
      </w:r>
    </w:p>
    <w:p>
      <w:pPr>
        <w:pStyle w:val="Heading1"/>
      </w:pPr>
      <w:r>
        <w:t>2. Create a Facebook Page and link it to Instagram</w:t>
      </w:r>
    </w:p>
    <w:p>
      <w:pPr>
        <w:spacing w:after="120"/>
      </w:pPr>
      <w:r>
        <w:rPr>
          <w:b w:val="0"/>
          <w:i w:val="0"/>
          <w:sz w:val="22"/>
        </w:rPr>
        <w:t>This step surprises people, so it is worth explaining. Instagram does not offer its own automation system. Automatic posting goes through Facebook, because Meta owns both. So Instagram must be connected to a Facebook Page first.</w:t>
      </w:r>
    </w:p>
    <w:p>
      <w:pPr>
        <w:spacing w:after="120"/>
      </w:pPr>
      <w:r>
        <w:rPr>
          <w:b w:val="0"/>
          <w:i w:val="0"/>
          <w:sz w:val="22"/>
        </w:rPr>
        <w:t>The Facebook Page does not need followers, posts, or any activity. It only needs to exist.</w:t>
      </w:r>
    </w:p>
    <w:p>
      <w:pPr>
        <w:pStyle w:val="Heading2"/>
      </w:pPr>
      <w:r>
        <w:t>2a. Create the Page (skip if one already exists)</w:t>
      </w:r>
    </w:p>
    <w:p>
      <w:pPr>
        <w:pStyle w:val="ListNumber"/>
        <w:spacing w:after="80"/>
      </w:pPr>
      <w:r>
        <w:t>On a computer, go to facebook.com and log in.</w:t>
      </w:r>
    </w:p>
    <w:p>
      <w:pPr>
        <w:pStyle w:val="ListNumber"/>
        <w:spacing w:after="80"/>
      </w:pPr>
      <w:r>
        <w:t>Go to facebook.com/pages/create</w:t>
      </w:r>
    </w:p>
    <w:p>
      <w:pPr>
        <w:pStyle w:val="ListNumber"/>
        <w:spacing w:after="80"/>
      </w:pPr>
      <w:r>
        <w:t>Enter a Page name — the business name is fine.</w:t>
      </w:r>
    </w:p>
    <w:p>
      <w:pPr>
        <w:pStyle w:val="ListNumber"/>
        <w:spacing w:after="80"/>
      </w:pPr>
      <w:r>
        <w:t>Choose a category, then click Create Page.</w:t>
      </w:r>
    </w:p>
    <w:p>
      <w:pPr>
        <w:pStyle w:val="ListNumber"/>
        <w:spacing w:after="80"/>
      </w:pPr>
      <w:r>
        <w:t>Skip every optional step (photos, description, invites). They are not needed.</w:t>
      </w:r>
    </w:p>
    <w:p>
      <w:pPr>
        <w:pStyle w:val="Heading2"/>
      </w:pPr>
      <w:r>
        <w:t>2b. Link Instagram to the Page</w:t>
      </w:r>
    </w:p>
    <w:p>
      <w:pPr>
        <w:pStyle w:val="ListNumber"/>
        <w:spacing w:after="80"/>
      </w:pPr>
      <w:r>
        <w:t>Open the Instagram app on your phone.</w:t>
      </w:r>
    </w:p>
    <w:p>
      <w:pPr>
        <w:pStyle w:val="ListNumber"/>
        <w:spacing w:after="80"/>
      </w:pPr>
      <w:r>
        <w:t>Go to your profile, then Settings and privacy.</w:t>
      </w:r>
    </w:p>
    <w:p>
      <w:pPr>
        <w:pStyle w:val="ListNumber"/>
        <w:spacing w:after="80"/>
      </w:pPr>
      <w:r>
        <w:t>Tap Account Centre (near the top).</w:t>
      </w:r>
    </w:p>
    <w:p>
      <w:pPr>
        <w:pStyle w:val="ListNumber"/>
        <w:spacing w:after="80"/>
      </w:pPr>
      <w:r>
        <w:t>Tap Accounts, then Add accounts.</w:t>
      </w:r>
    </w:p>
    <w:p>
      <w:pPr>
        <w:pStyle w:val="ListNumber"/>
        <w:spacing w:after="80"/>
      </w:pPr>
      <w:r>
        <w:t>Choose Facebook, and log in to the Facebook account that owns the Page you just made.</w:t>
      </w:r>
    </w:p>
    <w:p>
      <w:pPr>
        <w:pStyle w:val="ListNumber"/>
        <w:spacing w:after="80"/>
      </w:pPr>
      <w:r>
        <w:t>Confirm the connection when prompted.</w:t>
      </w:r>
    </w:p>
    <w:tbl>
      <w:tblPr>
        <w:tblStyle w:val="TableGrid"/>
        <w:tblW w:type="auto" w:w="0"/>
        <w:tblLook w:firstColumn="1" w:firstRow="1" w:lastColumn="0" w:lastRow="0" w:noHBand="0" w:noVBand="1" w:val="04A0"/>
      </w:tblPr>
      <w:tblGrid>
        <w:gridCol w:w="8640"/>
      </w:tblGrid>
      <w:tr>
        <w:tc>
          <w:tcPr>
            <w:tcW w:type="dxa" w:w="8640"/>
            <w:shd w:fill="E9F5E9"/>
          </w:tcPr>
          <w:p>
            <w:r/>
            <w:r>
              <w:rPr>
                <w:b/>
                <w:sz w:val="20"/>
              </w:rPr>
              <w:t>How to check it worked</w:t>
            </w:r>
          </w:p>
          <w:p>
            <w:pPr>
              <w:spacing w:after="0"/>
            </w:pPr>
            <w:r>
              <w:rPr>
                <w:sz w:val="20"/>
              </w:rPr>
              <w:t>On the computer, open your Facebook Page and go to its Settings, then look for "Linked accounts" or "Instagram". Your Instagram username should be shown there. If it is, this section is done.</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fill="FFF4E5"/>
          </w:tcPr>
          <w:p>
            <w:r/>
            <w:r>
              <w:rPr>
                <w:b/>
                <w:sz w:val="20"/>
              </w:rPr>
              <w:t>If it does not appear</w:t>
            </w:r>
          </w:p>
          <w:p>
            <w:pPr>
              <w:spacing w:after="0"/>
            </w:pPr>
            <w:r>
              <w:rPr>
                <w:sz w:val="20"/>
              </w:rPr>
              <w:t>The most common cause is being logged in to the wrong Facebook account on your phone — one that does not own the Page. Log out of Facebook in the Instagram app and try again with the correct account.</w:t>
            </w:r>
          </w:p>
        </w:tc>
      </w:tr>
    </w:tbl>
    <w:p>
      <w:pPr>
        <w:spacing w:after="80"/>
      </w:pPr>
    </w:p>
    <w:p>
      <w:r>
        <w:br w:type="page"/>
      </w:r>
    </w:p>
    <w:p>
      <w:pPr>
        <w:pStyle w:val="Heading1"/>
      </w:pPr>
      <w:r>
        <w:t>3. Create a Meta developer app</w:t>
      </w:r>
    </w:p>
    <w:p>
      <w:pPr>
        <w:spacing w:after="120"/>
      </w:pPr>
      <w:r>
        <w:rPr>
          <w:b w:val="0"/>
          <w:i w:val="0"/>
          <w:sz w:val="22"/>
        </w:rPr>
        <w:t>This is the "application" that will be allowed to post on the account's behalf. Creating it is free. Do this on a computer, not a phone.</w:t>
      </w:r>
    </w:p>
    <w:p>
      <w:pPr>
        <w:pStyle w:val="ListNumber"/>
        <w:spacing w:after="80"/>
      </w:pPr>
      <w:r>
        <w:t>Go to developers.facebook.com</w:t>
      </w:r>
    </w:p>
    <w:p>
      <w:pPr>
        <w:pStyle w:val="ListNumber"/>
        <w:spacing w:after="80"/>
      </w:pPr>
      <w:r>
        <w:t>Click Log in (top right) and sign in with the same Facebook account that owns the Page.</w:t>
      </w:r>
    </w:p>
    <w:p>
      <w:pPr>
        <w:pStyle w:val="ListNumber"/>
        <w:spacing w:after="80"/>
      </w:pPr>
      <w:r>
        <w:t>If asked to register as a developer, accept — it is free and takes one click.</w:t>
      </w:r>
    </w:p>
    <w:p>
      <w:pPr>
        <w:pStyle w:val="ListNumber"/>
        <w:spacing w:after="80"/>
      </w:pPr>
      <w:r>
        <w:t>Click My Apps (top right), then Create App.</w:t>
      </w:r>
    </w:p>
    <w:p>
      <w:pPr>
        <w:pStyle w:val="ListNumber"/>
        <w:spacing w:after="80"/>
      </w:pPr>
      <w:r>
        <w:t>If it asks "What do you want your app to do?", choose Other and continue.</w:t>
      </w:r>
    </w:p>
    <w:p>
      <w:pPr>
        <w:pStyle w:val="ListNumber"/>
        <w:spacing w:after="80"/>
      </w:pPr>
      <w:r>
        <w:t>For app type, choose BUSINESS. This is important — the other types will not work.</w:t>
      </w:r>
    </w:p>
    <w:p>
      <w:pPr>
        <w:pStyle w:val="ListNumber"/>
        <w:spacing w:after="80"/>
      </w:pPr>
      <w:r>
        <w:t>Give the app a name, for example "Marketing Automation". Only you will see it.</w:t>
      </w:r>
    </w:p>
    <w:p>
      <w:pPr>
        <w:pStyle w:val="ListNumber"/>
        <w:spacing w:after="80"/>
      </w:pPr>
      <w:r>
        <w:t>Enter a contact email and click Create app. You may be asked for your password.</w:t>
      </w:r>
    </w:p>
    <w:tbl>
      <w:tblPr>
        <w:tblStyle w:val="TableGrid"/>
        <w:tblW w:type="auto" w:w="0"/>
        <w:tblLook w:firstColumn="1" w:firstRow="1" w:lastColumn="0" w:lastRow="0" w:noHBand="0" w:noVBand="1" w:val="04A0"/>
      </w:tblPr>
      <w:tblGrid>
        <w:gridCol w:w="8640"/>
      </w:tblGrid>
      <w:tr>
        <w:tc>
          <w:tcPr>
            <w:tcW w:type="dxa" w:w="8640"/>
            <w:shd w:fill="FFF4E5"/>
          </w:tcPr>
          <w:p>
            <w:r/>
            <w:r>
              <w:rPr>
                <w:b/>
                <w:sz w:val="20"/>
              </w:rPr>
              <w:t>Write this down now — we need it</w:t>
            </w:r>
          </w:p>
          <w:p>
            <w:pPr>
              <w:spacing w:after="0"/>
            </w:pPr>
            <w:r>
              <w:rPr>
                <w:sz w:val="20"/>
              </w:rPr>
              <w:t>Once the app is created, go to App settings, then Basic. You will see:</w:t>
              <w:br/>
              <w:t xml:space="preserve">   •  App ID — a long number</w:t>
              <w:br/>
              <w:t xml:space="preserve">   •  App secret — click "Show" to reveal it</w:t>
              <w:br/>
              <w:br/>
              <w:t>Copy both somewhere safe. You will send them in Section 8.</w:t>
            </w:r>
          </w:p>
        </w:tc>
      </w:tr>
    </w:tbl>
    <w:p>
      <w:pPr>
        <w:spacing w:after="80"/>
      </w:pPr>
    </w:p>
    <w:p>
      <w:r>
        <w:br w:type="page"/>
      </w:r>
    </w:p>
    <w:p>
      <w:pPr>
        <w:pStyle w:val="Heading1"/>
      </w:pPr>
      <w:r>
        <w:t>4. Add the Instagram product and permissions</w:t>
      </w:r>
    </w:p>
    <w:p>
      <w:pPr>
        <w:spacing w:after="120"/>
      </w:pPr>
      <w:r>
        <w:rPr>
          <w:b w:val="0"/>
          <w:i w:val="0"/>
          <w:sz w:val="22"/>
        </w:rPr>
        <w:t>The app now exists but is not allowed to do anything yet. This step gives it permission to post and to read statistics.</w:t>
      </w:r>
    </w:p>
    <w:p>
      <w:pPr>
        <w:pStyle w:val="Heading2"/>
      </w:pPr>
      <w:r>
        <w:t>4a. Add the product</w:t>
      </w:r>
    </w:p>
    <w:p>
      <w:pPr>
        <w:pStyle w:val="ListNumber"/>
        <w:spacing w:after="80"/>
      </w:pPr>
      <w:r>
        <w:t>In the left-hand menu of your app, find Add product (or "Products +").</w:t>
      </w:r>
    </w:p>
    <w:p>
      <w:pPr>
        <w:pStyle w:val="ListNumber"/>
        <w:spacing w:after="80"/>
      </w:pPr>
      <w:r>
        <w:t>Find "Instagram" or "Instagram Graph API" in the list and click Set up.</w:t>
      </w:r>
    </w:p>
    <w:p>
      <w:pPr>
        <w:pStyle w:val="Heading2"/>
      </w:pPr>
      <w:r>
        <w:t>4b. The permissions we need</w:t>
      </w:r>
    </w:p>
    <w:p>
      <w:pPr>
        <w:spacing w:after="120"/>
      </w:pPr>
      <w:r>
        <w:rPr>
          <w:b w:val="0"/>
          <w:i w:val="0"/>
          <w:sz w:val="22"/>
        </w:rPr>
        <w:t>These are requested in the next section, when the token is generated. You do not need to do anything with this list now — it is here so you can check it later.</w:t>
      </w:r>
    </w:p>
    <w:tbl>
      <w:tblPr>
        <w:tblStyle w:val="TableGrid"/>
        <w:tblW w:type="auto" w:w="0"/>
        <w:jc w:val="left"/>
        <w:tblLook w:firstColumn="1" w:firstRow="1" w:lastColumn="0" w:lastRow="0" w:noHBand="0" w:noVBand="1" w:val="04A0"/>
      </w:tblPr>
      <w:tblGrid>
        <w:gridCol w:w="4320"/>
        <w:gridCol w:w="4320"/>
      </w:tblGrid>
      <w:tr>
        <w:tc>
          <w:tcPr>
            <w:tcW w:type="dxa" w:w="4032"/>
            <w:shd w:fill="1F3A5F"/>
          </w:tcPr>
          <w:p>
            <w:r/>
            <w:r>
              <w:rPr>
                <w:b/>
                <w:color w:val="FFFFFF"/>
                <w:sz w:val="20"/>
              </w:rPr>
              <w:t>Permission</w:t>
            </w:r>
          </w:p>
        </w:tc>
        <w:tc>
          <w:tcPr>
            <w:tcW w:type="dxa" w:w="4608"/>
            <w:shd w:fill="1F3A5F"/>
          </w:tcPr>
          <w:p>
            <w:r/>
            <w:r>
              <w:rPr>
                <w:b/>
                <w:color w:val="FFFFFF"/>
                <w:sz w:val="20"/>
              </w:rPr>
              <w:t>What it allows</w:t>
            </w:r>
          </w:p>
        </w:tc>
      </w:tr>
      <w:tr>
        <w:tc>
          <w:tcPr>
            <w:tcW w:type="dxa" w:w="4032"/>
          </w:tcPr>
          <w:p>
            <w:r/>
            <w:r>
              <w:rPr>
                <w:sz w:val="20"/>
              </w:rPr>
              <w:t>instagram_basic</w:t>
            </w:r>
          </w:p>
        </w:tc>
        <w:tc>
          <w:tcPr>
            <w:tcW w:type="dxa" w:w="4608"/>
          </w:tcPr>
          <w:p>
            <w:r/>
            <w:r>
              <w:rPr>
                <w:sz w:val="20"/>
              </w:rPr>
              <w:t>Read basic account information</w:t>
            </w:r>
          </w:p>
        </w:tc>
      </w:tr>
      <w:tr>
        <w:tc>
          <w:tcPr>
            <w:tcW w:type="dxa" w:w="4032"/>
          </w:tcPr>
          <w:p>
            <w:r/>
            <w:r>
              <w:rPr>
                <w:sz w:val="20"/>
              </w:rPr>
              <w:t>instagram_content_publish</w:t>
            </w:r>
          </w:p>
        </w:tc>
        <w:tc>
          <w:tcPr>
            <w:tcW w:type="dxa" w:w="4608"/>
          </w:tcPr>
          <w:p>
            <w:r/>
            <w:r>
              <w:rPr>
                <w:sz w:val="20"/>
              </w:rPr>
              <w:t>Publish posts — the main one</w:t>
            </w:r>
          </w:p>
        </w:tc>
      </w:tr>
      <w:tr>
        <w:tc>
          <w:tcPr>
            <w:tcW w:type="dxa" w:w="4032"/>
          </w:tcPr>
          <w:p>
            <w:r/>
            <w:r>
              <w:rPr>
                <w:sz w:val="20"/>
              </w:rPr>
              <w:t>instagram_manage_insights</w:t>
            </w:r>
          </w:p>
        </w:tc>
        <w:tc>
          <w:tcPr>
            <w:tcW w:type="dxa" w:w="4608"/>
          </w:tcPr>
          <w:p>
            <w:r/>
            <w:r>
              <w:rPr>
                <w:sz w:val="20"/>
              </w:rPr>
              <w:t>Read likes, comments, reach</w:t>
            </w:r>
          </w:p>
        </w:tc>
      </w:tr>
      <w:tr>
        <w:tc>
          <w:tcPr>
            <w:tcW w:type="dxa" w:w="4032"/>
          </w:tcPr>
          <w:p>
            <w:r/>
            <w:r>
              <w:rPr>
                <w:sz w:val="20"/>
              </w:rPr>
              <w:t>pages_show_list</w:t>
            </w:r>
          </w:p>
        </w:tc>
        <w:tc>
          <w:tcPr>
            <w:tcW w:type="dxa" w:w="4608"/>
          </w:tcPr>
          <w:p>
            <w:r/>
            <w:r>
              <w:rPr>
                <w:sz w:val="20"/>
              </w:rPr>
              <w:t>See which Facebook Pages you have</w:t>
            </w:r>
          </w:p>
        </w:tc>
      </w:tr>
      <w:tr>
        <w:tc>
          <w:tcPr>
            <w:tcW w:type="dxa" w:w="4032"/>
          </w:tcPr>
          <w:p>
            <w:r/>
            <w:r>
              <w:rPr>
                <w:sz w:val="20"/>
              </w:rPr>
              <w:t>pages_read_engagement</w:t>
            </w:r>
          </w:p>
        </w:tc>
        <w:tc>
          <w:tcPr>
            <w:tcW w:type="dxa" w:w="4608"/>
          </w:tcPr>
          <w:p>
            <w:r/>
            <w:r>
              <w:rPr>
                <w:sz w:val="20"/>
              </w:rPr>
              <w:t>Read Page information</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fill="E8F1F8"/>
          </w:tcPr>
          <w:p>
            <w:r/>
            <w:r>
              <w:rPr>
                <w:b/>
                <w:sz w:val="20"/>
              </w:rPr>
              <w:t>You do NOT need App Review</w:t>
            </w:r>
          </w:p>
          <w:p>
            <w:pPr>
              <w:spacing w:after="0"/>
            </w:pPr>
            <w:r>
              <w:rPr>
                <w:sz w:val="20"/>
              </w:rPr>
              <w:t>You may see warnings about "App Review" or "Advanced Access". Ignore them. While the app is in Development mode it can already post to accounts that belong to you — which is exactly what we are doing. App Review is only needed to post to OTHER people's accounts.</w:t>
            </w:r>
          </w:p>
        </w:tc>
      </w:tr>
    </w:tbl>
    <w:p>
      <w:pPr>
        <w:spacing w:after="80"/>
      </w:pPr>
    </w:p>
    <w:p>
      <w:r>
        <w:br w:type="page"/>
      </w:r>
    </w:p>
    <w:p>
      <w:pPr>
        <w:pStyle w:val="Heading1"/>
      </w:pPr>
      <w:r>
        <w:t>5. Generate an access token</w:t>
      </w:r>
    </w:p>
    <w:p>
      <w:pPr>
        <w:spacing w:after="120"/>
      </w:pPr>
      <w:r>
        <w:rPr>
          <w:b w:val="0"/>
          <w:i w:val="0"/>
          <w:sz w:val="22"/>
        </w:rPr>
        <w:t>An access token is a long password-like string that lets the app act on the account. This first one only lasts about an hour — Section 6 turns it into one that lasts 60 days.</w:t>
      </w:r>
    </w:p>
    <w:p>
      <w:pPr>
        <w:pStyle w:val="ListNumber"/>
        <w:spacing w:after="80"/>
      </w:pPr>
      <w:r>
        <w:t>At the top of developers.facebook.com, click Tools, then Graph API Explorer.</w:t>
      </w:r>
    </w:p>
    <w:p>
      <w:pPr>
        <w:pStyle w:val="ListNumber"/>
        <w:spacing w:after="80"/>
      </w:pPr>
      <w:r>
        <w:t>On the right, under "Meta App", select the app you created.</w:t>
      </w:r>
    </w:p>
    <w:p>
      <w:pPr>
        <w:pStyle w:val="ListNumber"/>
        <w:spacing w:after="80"/>
      </w:pPr>
      <w:r>
        <w:t>Click the Permissions box and add all five permissions from the table in Section 4.</w:t>
      </w:r>
    </w:p>
    <w:p>
      <w:pPr>
        <w:pStyle w:val="ListNumber"/>
        <w:spacing w:after="80"/>
      </w:pPr>
      <w:r>
        <w:t>Click Generate Access Token.</w:t>
      </w:r>
    </w:p>
    <w:p>
      <w:pPr>
        <w:pStyle w:val="ListNumber"/>
        <w:spacing w:after="80"/>
      </w:pPr>
      <w:r>
        <w:t>A Facebook login window opens. Log in and click through the approval screens.</w:t>
      </w:r>
    </w:p>
    <w:p>
      <w:pPr>
        <w:pStyle w:val="ListNumber"/>
        <w:spacing w:after="80"/>
      </w:pPr>
      <w:r>
        <w:t>When asked which Pages to allow, make sure your Page is TICKED.</w:t>
      </w:r>
    </w:p>
    <w:p>
      <w:pPr>
        <w:pStyle w:val="ListNumber"/>
        <w:spacing w:after="80"/>
      </w:pPr>
      <w:r>
        <w:t>A long string of characters appears in the "Access Token" box. Copy it.</w:t>
      </w:r>
    </w:p>
    <w:tbl>
      <w:tblPr>
        <w:tblStyle w:val="TableGrid"/>
        <w:tblW w:type="auto" w:w="0"/>
        <w:tblLook w:firstColumn="1" w:firstRow="1" w:lastColumn="0" w:lastRow="0" w:noHBand="0" w:noVBand="1" w:val="04A0"/>
      </w:tblPr>
      <w:tblGrid>
        <w:gridCol w:w="8640"/>
      </w:tblGrid>
      <w:tr>
        <w:tc>
          <w:tcPr>
            <w:tcW w:type="dxa" w:w="8640"/>
            <w:shd w:fill="FFF4E5"/>
          </w:tcPr>
          <w:p>
            <w:r/>
            <w:r>
              <w:rPr>
                <w:b/>
                <w:sz w:val="20"/>
              </w:rPr>
              <w:t>Important</w:t>
            </w:r>
          </w:p>
          <w:p>
            <w:pPr>
              <w:spacing w:after="0"/>
            </w:pPr>
            <w:r>
              <w:rPr>
                <w:sz w:val="20"/>
              </w:rPr>
              <w:t>Do not close this browser tab yet. You need it for Sections 6 and 7, and this token expires in about an hour. If it expires, just click Generate Access Token again.</w:t>
            </w:r>
          </w:p>
        </w:tc>
      </w:tr>
    </w:tbl>
    <w:p>
      <w:pPr>
        <w:spacing w:after="80"/>
      </w:pPr>
    </w:p>
    <w:p>
      <w:r>
        <w:br w:type="page"/>
      </w:r>
    </w:p>
    <w:p>
      <w:pPr>
        <w:pStyle w:val="Heading1"/>
      </w:pPr>
      <w:r>
        <w:t>6. Convert it to a long-lived token</w:t>
      </w:r>
    </w:p>
    <w:p>
      <w:pPr>
        <w:spacing w:after="120"/>
      </w:pPr>
      <w:r>
        <w:rPr>
          <w:b w:val="0"/>
          <w:i w:val="0"/>
          <w:sz w:val="22"/>
        </w:rPr>
        <w:t>The token from Section 5 expires in an hour, which is not useful. This step exchanges it for one that lasts 60 days.</w:t>
      </w:r>
    </w:p>
    <w:p>
      <w:pPr>
        <w:spacing w:after="120"/>
      </w:pPr>
      <w:r>
        <w:rPr>
          <w:b w:val="0"/>
          <w:i/>
          <w:sz w:val="22"/>
        </w:rPr>
        <w:t>Paste the address below into your browser, replacing the three placeholders with your own values. Keep it on one line.</w:t>
      </w:r>
    </w:p>
    <w:tbl>
      <w:tblPr>
        <w:tblStyle w:val="TableGrid"/>
        <w:tblW w:type="auto" w:w="0"/>
        <w:tblLook w:firstColumn="1" w:firstRow="1" w:lastColumn="0" w:lastRow="0" w:noHBand="0" w:noVBand="1" w:val="04A0"/>
      </w:tblPr>
      <w:tblGrid>
        <w:gridCol w:w="8640"/>
      </w:tblGrid>
      <w:tr>
        <w:tc>
          <w:tcPr>
            <w:tcW w:type="dxa" w:w="8640"/>
            <w:shd w:fill="F2F2F2"/>
          </w:tcPr>
          <w:p>
            <w:pPr>
              <w:spacing w:after="0"/>
            </w:pPr>
            <w:r/>
            <w:r>
              <w:rPr>
                <w:rFonts w:ascii="Consolas" w:hAnsi="Consolas"/>
                <w:sz w:val="18"/>
              </w:rPr>
              <w:t>https://graph.facebook.com/v21.0/oauth/access_token</w:t>
            </w:r>
          </w:p>
          <w:p>
            <w:pPr>
              <w:spacing w:after="0"/>
            </w:pPr>
            <w:r>
              <w:rPr>
                <w:rFonts w:ascii="Consolas" w:hAnsi="Consolas"/>
                <w:sz w:val="18"/>
              </w:rPr>
              <w:t xml:space="preserve">    ?grant_type=fb_exchange_token</w:t>
            </w:r>
          </w:p>
          <w:p>
            <w:pPr>
              <w:spacing w:after="0"/>
            </w:pPr>
            <w:r>
              <w:rPr>
                <w:rFonts w:ascii="Consolas" w:hAnsi="Consolas"/>
                <w:sz w:val="18"/>
              </w:rPr>
              <w:t xml:space="preserve">    &amp;client_id=YOUR_APP_ID</w:t>
            </w:r>
          </w:p>
          <w:p>
            <w:pPr>
              <w:spacing w:after="0"/>
            </w:pPr>
            <w:r>
              <w:rPr>
                <w:rFonts w:ascii="Consolas" w:hAnsi="Consolas"/>
                <w:sz w:val="18"/>
              </w:rPr>
              <w:t xml:space="preserve">    &amp;client_secret=YOUR_APP_SECRET</w:t>
            </w:r>
          </w:p>
          <w:p>
            <w:pPr>
              <w:spacing w:after="0"/>
            </w:pPr>
            <w:r>
              <w:rPr>
                <w:rFonts w:ascii="Consolas" w:hAnsi="Consolas"/>
                <w:sz w:val="18"/>
              </w:rPr>
              <w:t xml:space="preserve">    &amp;fb_exchange_token=YOUR_TOKEN_FROM_SECTION_5</w:t>
            </w:r>
          </w:p>
        </w:tc>
      </w:tr>
    </w:tbl>
    <w:p>
      <w:pPr>
        <w:spacing w:after="80"/>
      </w:pPr>
    </w:p>
    <w:tbl>
      <w:tblPr>
        <w:tblStyle w:val="TableGrid"/>
        <w:tblW w:type="auto" w:w="0"/>
        <w:jc w:val="left"/>
        <w:tblLook w:firstColumn="1" w:firstRow="1" w:lastColumn="0" w:lastRow="0" w:noHBand="0" w:noVBand="1" w:val="04A0"/>
      </w:tblPr>
      <w:tblGrid>
        <w:gridCol w:w="4320"/>
        <w:gridCol w:w="4320"/>
      </w:tblGrid>
      <w:tr>
        <w:tc>
          <w:tcPr>
            <w:tcW w:type="dxa" w:w="3744"/>
            <w:shd w:fill="1F3A5F"/>
          </w:tcPr>
          <w:p>
            <w:r/>
            <w:r>
              <w:rPr>
                <w:b/>
                <w:color w:val="FFFFFF"/>
                <w:sz w:val="20"/>
              </w:rPr>
              <w:t>Replace this</w:t>
            </w:r>
          </w:p>
        </w:tc>
        <w:tc>
          <w:tcPr>
            <w:tcW w:type="dxa" w:w="4896"/>
            <w:shd w:fill="1F3A5F"/>
          </w:tcPr>
          <w:p>
            <w:r/>
            <w:r>
              <w:rPr>
                <w:b/>
                <w:color w:val="FFFFFF"/>
                <w:sz w:val="20"/>
              </w:rPr>
              <w:t>With</w:t>
            </w:r>
          </w:p>
        </w:tc>
      </w:tr>
      <w:tr>
        <w:tc>
          <w:tcPr>
            <w:tcW w:type="dxa" w:w="3744"/>
          </w:tcPr>
          <w:p>
            <w:r/>
            <w:r>
              <w:rPr>
                <w:sz w:val="20"/>
              </w:rPr>
              <w:t>YOUR_APP_ID</w:t>
            </w:r>
          </w:p>
        </w:tc>
        <w:tc>
          <w:tcPr>
            <w:tcW w:type="dxa" w:w="4896"/>
          </w:tcPr>
          <w:p>
            <w:r/>
            <w:r>
              <w:rPr>
                <w:sz w:val="20"/>
              </w:rPr>
              <w:t>The App ID from Section 3</w:t>
            </w:r>
          </w:p>
        </w:tc>
      </w:tr>
      <w:tr>
        <w:tc>
          <w:tcPr>
            <w:tcW w:type="dxa" w:w="3744"/>
          </w:tcPr>
          <w:p>
            <w:r/>
            <w:r>
              <w:rPr>
                <w:sz w:val="20"/>
              </w:rPr>
              <w:t>YOUR_APP_SECRET</w:t>
            </w:r>
          </w:p>
        </w:tc>
        <w:tc>
          <w:tcPr>
            <w:tcW w:type="dxa" w:w="4896"/>
          </w:tcPr>
          <w:p>
            <w:r/>
            <w:r>
              <w:rPr>
                <w:sz w:val="20"/>
              </w:rPr>
              <w:t>The App secret from Section 3</w:t>
            </w:r>
          </w:p>
        </w:tc>
      </w:tr>
      <w:tr>
        <w:tc>
          <w:tcPr>
            <w:tcW w:type="dxa" w:w="3744"/>
          </w:tcPr>
          <w:p>
            <w:r/>
            <w:r>
              <w:rPr>
                <w:sz w:val="20"/>
              </w:rPr>
              <w:t>YOUR_TOKEN_FROM_SECTION_5</w:t>
            </w:r>
          </w:p>
        </w:tc>
        <w:tc>
          <w:tcPr>
            <w:tcW w:type="dxa" w:w="4896"/>
          </w:tcPr>
          <w:p>
            <w:r/>
            <w:r>
              <w:rPr>
                <w:sz w:val="20"/>
              </w:rPr>
              <w:t>The long token you just copied</w:t>
            </w:r>
          </w:p>
        </w:tc>
      </w:tr>
    </w:tbl>
    <w:p>
      <w:pPr>
        <w:spacing w:after="80"/>
      </w:pPr>
    </w:p>
    <w:p>
      <w:pPr>
        <w:spacing w:after="120"/>
      </w:pPr>
      <w:r>
        <w:rPr>
          <w:b w:val="0"/>
          <w:i w:val="0"/>
          <w:sz w:val="22"/>
        </w:rPr>
        <w:t>The page will show something like this:</w:t>
      </w:r>
    </w:p>
    <w:tbl>
      <w:tblPr>
        <w:tblStyle w:val="TableGrid"/>
        <w:tblW w:type="auto" w:w="0"/>
        <w:tblLook w:firstColumn="1" w:firstRow="1" w:lastColumn="0" w:lastRow="0" w:noHBand="0" w:noVBand="1" w:val="04A0"/>
      </w:tblPr>
      <w:tblGrid>
        <w:gridCol w:w="8640"/>
      </w:tblGrid>
      <w:tr>
        <w:tc>
          <w:tcPr>
            <w:tcW w:type="dxa" w:w="8640"/>
            <w:shd w:fill="F2F2F2"/>
          </w:tcPr>
          <w:p>
            <w:pPr>
              <w:spacing w:after="0"/>
            </w:pPr>
            <w:r/>
            <w:r>
              <w:rPr>
                <w:rFonts w:ascii="Consolas" w:hAnsi="Consolas"/>
                <w:sz w:val="18"/>
              </w:rPr>
              <w:t>{"access_token":"EAAG...long string...","token_type":"bearer","expires_in":5183944}</w:t>
            </w:r>
          </w:p>
        </w:tc>
      </w:tr>
    </w:tbl>
    <w:p>
      <w:pPr>
        <w:spacing w:after="80"/>
      </w:pPr>
    </w:p>
    <w:p>
      <w:pPr>
        <w:spacing w:after="120"/>
      </w:pPr>
      <w:r>
        <w:rPr>
          <w:b/>
          <w:i w:val="0"/>
          <w:sz w:val="22"/>
        </w:rPr>
        <w:t>The value after "access_token" is your LONG-LIVED TOKEN. Copy it — this is the important one to send back.</w:t>
      </w:r>
    </w:p>
    <w:tbl>
      <w:tblPr>
        <w:tblStyle w:val="TableGrid"/>
        <w:tblW w:type="auto" w:w="0"/>
        <w:tblLook w:firstColumn="1" w:firstRow="1" w:lastColumn="0" w:lastRow="0" w:noHBand="0" w:noVBand="1" w:val="04A0"/>
      </w:tblPr>
      <w:tblGrid>
        <w:gridCol w:w="8640"/>
      </w:tblGrid>
      <w:tr>
        <w:tc>
          <w:tcPr>
            <w:tcW w:type="dxa" w:w="8640"/>
            <w:shd w:fill="FFF4E5"/>
          </w:tcPr>
          <w:p>
            <w:r/>
            <w:r>
              <w:rPr>
                <w:b/>
                <w:sz w:val="20"/>
              </w:rPr>
              <w:t>Please note the expiry date</w:t>
            </w:r>
          </w:p>
          <w:p>
            <w:pPr>
              <w:spacing w:after="0"/>
            </w:pPr>
            <w:r>
              <w:rPr>
                <w:sz w:val="20"/>
              </w:rPr>
              <w:t>This token stops working after 60 days. Write the date 55 days from today in a calendar with a reminder. When it gets close, we will repeat Sections 5 and 6 to get a fresh one.</w:t>
              <w:br/>
              <w:br/>
              <w:t>If we forget, posting simply stops with no warning.</w:t>
            </w:r>
          </w:p>
        </w:tc>
      </w:tr>
    </w:tbl>
    <w:p>
      <w:pPr>
        <w:spacing w:after="80"/>
      </w:pPr>
    </w:p>
    <w:p>
      <w:r>
        <w:br w:type="page"/>
      </w:r>
    </w:p>
    <w:p>
      <w:pPr>
        <w:pStyle w:val="Heading1"/>
      </w:pPr>
      <w:r>
        <w:t>7. Find the two ID numbers</w:t>
      </w:r>
    </w:p>
    <w:p>
      <w:pPr>
        <w:spacing w:after="120"/>
      </w:pPr>
      <w:r>
        <w:rPr>
          <w:b w:val="0"/>
          <w:i w:val="0"/>
          <w:sz w:val="22"/>
        </w:rPr>
        <w:t>Two more values are needed. Both are found in the same Graph API Explorer window from Section 5.</w:t>
      </w:r>
    </w:p>
    <w:p>
      <w:pPr>
        <w:pStyle w:val="Heading2"/>
      </w:pPr>
      <w:r>
        <w:t>7a. The Facebook Page ID</w:t>
      </w:r>
    </w:p>
    <w:p>
      <w:pPr>
        <w:pStyle w:val="ListNumber"/>
        <w:spacing w:after="80"/>
      </w:pPr>
      <w:r>
        <w:t>In the Graph API Explorer, clear the request box and type:  me/accounts</w:t>
      </w:r>
    </w:p>
    <w:p>
      <w:pPr>
        <w:pStyle w:val="ListNumber"/>
        <w:spacing w:after="80"/>
      </w:pPr>
      <w:r>
        <w:t>Press Submit.</w:t>
      </w:r>
    </w:p>
    <w:p>
      <w:pPr>
        <w:pStyle w:val="ListNumber"/>
        <w:spacing w:after="80"/>
      </w:pPr>
      <w:r>
        <w:t>The result lists your Pages. Find yours by name and copy its "id" value.</w:t>
      </w:r>
    </w:p>
    <w:tbl>
      <w:tblPr>
        <w:tblStyle w:val="TableGrid"/>
        <w:tblW w:type="auto" w:w="0"/>
        <w:tblLook w:firstColumn="1" w:firstRow="1" w:lastColumn="0" w:lastRow="0" w:noHBand="0" w:noVBand="1" w:val="04A0"/>
      </w:tblPr>
      <w:tblGrid>
        <w:gridCol w:w="8640"/>
      </w:tblGrid>
      <w:tr>
        <w:tc>
          <w:tcPr>
            <w:tcW w:type="dxa" w:w="8640"/>
            <w:shd w:fill="F2F2F2"/>
          </w:tcPr>
          <w:p>
            <w:pPr>
              <w:spacing w:after="0"/>
            </w:pPr>
            <w:r/>
            <w:r>
              <w:rPr>
                <w:rFonts w:ascii="Consolas" w:hAnsi="Consolas"/>
                <w:sz w:val="18"/>
              </w:rPr>
              <w:t>{ "data": [ { "name": "Your Page Name", "id": "123456789012345" } ] }</w:t>
            </w:r>
          </w:p>
        </w:tc>
      </w:tr>
    </w:tbl>
    <w:p>
      <w:pPr>
        <w:spacing w:after="80"/>
      </w:pPr>
    </w:p>
    <w:p>
      <w:pPr>
        <w:pStyle w:val="Heading2"/>
      </w:pPr>
      <w:r>
        <w:t>7b. The Instagram Business Account ID</w:t>
      </w:r>
    </w:p>
    <w:p>
      <w:pPr>
        <w:pStyle w:val="ListNumber"/>
        <w:spacing w:after="80"/>
      </w:pPr>
      <w:r>
        <w:t>Now type this, using the Page ID you just copied:</w:t>
      </w:r>
    </w:p>
    <w:p>
      <w:pPr>
        <w:pStyle w:val="ListNumber"/>
        <w:spacing w:after="80"/>
      </w:pPr>
      <w:r>
        <w:t xml:space="preserve">     123456789012345?fields=instagram_business_account</w:t>
      </w:r>
    </w:p>
    <w:p>
      <w:pPr>
        <w:pStyle w:val="ListNumber"/>
        <w:spacing w:after="80"/>
      </w:pPr>
      <w:r>
        <w:t>Press Submit.</w:t>
      </w:r>
    </w:p>
    <w:tbl>
      <w:tblPr>
        <w:tblStyle w:val="TableGrid"/>
        <w:tblW w:type="auto" w:w="0"/>
        <w:tblLook w:firstColumn="1" w:firstRow="1" w:lastColumn="0" w:lastRow="0" w:noHBand="0" w:noVBand="1" w:val="04A0"/>
      </w:tblPr>
      <w:tblGrid>
        <w:gridCol w:w="8640"/>
      </w:tblGrid>
      <w:tr>
        <w:tc>
          <w:tcPr>
            <w:tcW w:type="dxa" w:w="8640"/>
            <w:shd w:fill="F2F2F2"/>
          </w:tcPr>
          <w:p>
            <w:pPr>
              <w:spacing w:after="0"/>
            </w:pPr>
            <w:r/>
            <w:r>
              <w:rPr>
                <w:rFonts w:ascii="Consolas" w:hAnsi="Consolas"/>
                <w:sz w:val="18"/>
              </w:rPr>
              <w:t>{ "instagram_business_account": { "id": "178414123456789" }, "id": "123456789012345" }</w:t>
            </w:r>
          </w:p>
        </w:tc>
      </w:tr>
    </w:tbl>
    <w:p>
      <w:pPr>
        <w:spacing w:after="80"/>
      </w:pPr>
    </w:p>
    <w:p>
      <w:pPr>
        <w:spacing w:after="120"/>
      </w:pPr>
      <w:r>
        <w:rPr>
          <w:b/>
          <w:i w:val="0"/>
          <w:sz w:val="22"/>
        </w:rPr>
        <w:t>Copy the id inside "instagram_business_account". That is the Instagram Business Account ID.</w:t>
      </w:r>
    </w:p>
    <w:tbl>
      <w:tblPr>
        <w:tblStyle w:val="TableGrid"/>
        <w:tblW w:type="auto" w:w="0"/>
        <w:tblLook w:firstColumn="1" w:firstRow="1" w:lastColumn="0" w:lastRow="0" w:noHBand="0" w:noVBand="1" w:val="04A0"/>
      </w:tblPr>
      <w:tblGrid>
        <w:gridCol w:w="8640"/>
      </w:tblGrid>
      <w:tr>
        <w:tc>
          <w:tcPr>
            <w:tcW w:type="dxa" w:w="8640"/>
            <w:shd w:fill="FFF4E5"/>
          </w:tcPr>
          <w:p>
            <w:r/>
            <w:r>
              <w:rPr>
                <w:b/>
                <w:sz w:val="20"/>
              </w:rPr>
              <w:t>If instagram_business_account is missing</w:t>
            </w:r>
          </w:p>
          <w:p>
            <w:pPr>
              <w:spacing w:after="0"/>
            </w:pPr>
            <w:r>
              <w:rPr>
                <w:sz w:val="20"/>
              </w:rPr>
              <w:t>It means Section 2b did not complete. Go back and confirm the Instagram account really is linked to this exact Page, and that the account was switched to Business in Section 1.</w:t>
            </w:r>
          </w:p>
        </w:tc>
      </w:tr>
    </w:tbl>
    <w:p>
      <w:pPr>
        <w:spacing w:after="80"/>
      </w:pPr>
    </w:p>
    <w:p>
      <w:r>
        <w:br w:type="page"/>
      </w:r>
    </w:p>
    <w:p>
      <w:pPr>
        <w:pStyle w:val="Heading1"/>
      </w:pPr>
      <w:r>
        <w:t>8. Send the credentials back</w:t>
      </w:r>
    </w:p>
    <w:p>
      <w:pPr>
        <w:spacing w:after="120"/>
      </w:pPr>
      <w:r>
        <w:rPr>
          <w:b w:val="0"/>
          <w:i w:val="0"/>
          <w:sz w:val="22"/>
        </w:rPr>
        <w:t>Please send the following five values.</w:t>
      </w:r>
    </w:p>
    <w:tbl>
      <w:tblPr>
        <w:tblStyle w:val="TableGrid"/>
        <w:tblW w:type="auto" w:w="0"/>
        <w:jc w:val="left"/>
        <w:tblLook w:firstColumn="1" w:firstRow="1" w:lastColumn="0" w:lastRow="0" w:noHBand="0" w:noVBand="1" w:val="04A0"/>
      </w:tblPr>
      <w:tblGrid>
        <w:gridCol w:w="2880"/>
        <w:gridCol w:w="2880"/>
        <w:gridCol w:w="2880"/>
      </w:tblGrid>
      <w:tr>
        <w:tc>
          <w:tcPr>
            <w:tcW w:type="dxa" w:w="576"/>
            <w:shd w:fill="1F3A5F"/>
          </w:tcPr>
          <w:p>
            <w:r/>
            <w:r>
              <w:rPr>
                <w:b/>
                <w:color w:val="FFFFFF"/>
                <w:sz w:val="20"/>
              </w:rPr>
              <w:t>#</w:t>
            </w:r>
          </w:p>
        </w:tc>
        <w:tc>
          <w:tcPr>
            <w:tcW w:type="dxa" w:w="4176"/>
            <w:shd w:fill="1F3A5F"/>
          </w:tcPr>
          <w:p>
            <w:r/>
            <w:r>
              <w:rPr>
                <w:b/>
                <w:color w:val="FFFFFF"/>
                <w:sz w:val="20"/>
              </w:rPr>
              <w:t>What to send</w:t>
            </w:r>
          </w:p>
        </w:tc>
        <w:tc>
          <w:tcPr>
            <w:tcW w:type="dxa" w:w="3888"/>
            <w:shd w:fill="1F3A5F"/>
          </w:tcPr>
          <w:p>
            <w:r/>
            <w:r>
              <w:rPr>
                <w:b/>
                <w:color w:val="FFFFFF"/>
                <w:sz w:val="20"/>
              </w:rPr>
              <w:t>Where you got it</w:t>
            </w:r>
          </w:p>
        </w:tc>
      </w:tr>
      <w:tr>
        <w:tc>
          <w:tcPr>
            <w:tcW w:type="dxa" w:w="576"/>
          </w:tcPr>
          <w:p>
            <w:r/>
            <w:r>
              <w:rPr>
                <w:sz w:val="20"/>
              </w:rPr>
              <w:t>1</w:t>
            </w:r>
          </w:p>
        </w:tc>
        <w:tc>
          <w:tcPr>
            <w:tcW w:type="dxa" w:w="4176"/>
          </w:tcPr>
          <w:p>
            <w:r/>
            <w:r>
              <w:rPr>
                <w:sz w:val="20"/>
              </w:rPr>
              <w:t>App ID</w:t>
            </w:r>
          </w:p>
        </w:tc>
        <w:tc>
          <w:tcPr>
            <w:tcW w:type="dxa" w:w="3888"/>
          </w:tcPr>
          <w:p>
            <w:r/>
            <w:r>
              <w:rPr>
                <w:sz w:val="20"/>
              </w:rPr>
              <w:t>Section 3 — App settings, Basic</w:t>
            </w:r>
          </w:p>
        </w:tc>
      </w:tr>
      <w:tr>
        <w:tc>
          <w:tcPr>
            <w:tcW w:type="dxa" w:w="576"/>
          </w:tcPr>
          <w:p>
            <w:r/>
            <w:r>
              <w:rPr>
                <w:sz w:val="20"/>
              </w:rPr>
              <w:t>2</w:t>
            </w:r>
          </w:p>
        </w:tc>
        <w:tc>
          <w:tcPr>
            <w:tcW w:type="dxa" w:w="4176"/>
          </w:tcPr>
          <w:p>
            <w:r/>
            <w:r>
              <w:rPr>
                <w:sz w:val="20"/>
              </w:rPr>
              <w:t>App Secret</w:t>
            </w:r>
          </w:p>
        </w:tc>
        <w:tc>
          <w:tcPr>
            <w:tcW w:type="dxa" w:w="3888"/>
          </w:tcPr>
          <w:p>
            <w:r/>
            <w:r>
              <w:rPr>
                <w:sz w:val="20"/>
              </w:rPr>
              <w:t>Section 3 — App settings, Basic</w:t>
            </w:r>
          </w:p>
        </w:tc>
      </w:tr>
      <w:tr>
        <w:tc>
          <w:tcPr>
            <w:tcW w:type="dxa" w:w="576"/>
          </w:tcPr>
          <w:p>
            <w:r/>
            <w:r>
              <w:rPr>
                <w:sz w:val="20"/>
              </w:rPr>
              <w:t>3</w:t>
            </w:r>
          </w:p>
        </w:tc>
        <w:tc>
          <w:tcPr>
            <w:tcW w:type="dxa" w:w="4176"/>
          </w:tcPr>
          <w:p>
            <w:r/>
            <w:r>
              <w:rPr>
                <w:sz w:val="20"/>
              </w:rPr>
              <w:t>Long-lived Access Token</w:t>
            </w:r>
          </w:p>
        </w:tc>
        <w:tc>
          <w:tcPr>
            <w:tcW w:type="dxa" w:w="3888"/>
          </w:tcPr>
          <w:p>
            <w:r/>
            <w:r>
              <w:rPr>
                <w:sz w:val="20"/>
              </w:rPr>
              <w:t>Section 6 — the long string</w:t>
            </w:r>
          </w:p>
        </w:tc>
      </w:tr>
      <w:tr>
        <w:tc>
          <w:tcPr>
            <w:tcW w:type="dxa" w:w="576"/>
          </w:tcPr>
          <w:p>
            <w:r/>
            <w:r>
              <w:rPr>
                <w:sz w:val="20"/>
              </w:rPr>
              <w:t>4</w:t>
            </w:r>
          </w:p>
        </w:tc>
        <w:tc>
          <w:tcPr>
            <w:tcW w:type="dxa" w:w="4176"/>
          </w:tcPr>
          <w:p>
            <w:r/>
            <w:r>
              <w:rPr>
                <w:sz w:val="20"/>
              </w:rPr>
              <w:t>Facebook Page ID</w:t>
            </w:r>
          </w:p>
        </w:tc>
        <w:tc>
          <w:tcPr>
            <w:tcW w:type="dxa" w:w="3888"/>
          </w:tcPr>
          <w:p>
            <w:r/>
            <w:r>
              <w:rPr>
                <w:sz w:val="20"/>
              </w:rPr>
              <w:t>Section 7a</w:t>
            </w:r>
          </w:p>
        </w:tc>
      </w:tr>
      <w:tr>
        <w:tc>
          <w:tcPr>
            <w:tcW w:type="dxa" w:w="576"/>
          </w:tcPr>
          <w:p>
            <w:r/>
            <w:r>
              <w:rPr>
                <w:sz w:val="20"/>
              </w:rPr>
              <w:t>5</w:t>
            </w:r>
          </w:p>
        </w:tc>
        <w:tc>
          <w:tcPr>
            <w:tcW w:type="dxa" w:w="4176"/>
          </w:tcPr>
          <w:p>
            <w:r/>
            <w:r>
              <w:rPr>
                <w:sz w:val="20"/>
              </w:rPr>
              <w:t>Instagram Business Account ID</w:t>
            </w:r>
          </w:p>
        </w:tc>
        <w:tc>
          <w:tcPr>
            <w:tcW w:type="dxa" w:w="3888"/>
          </w:tcPr>
          <w:p>
            <w:r/>
            <w:r>
              <w:rPr>
                <w:sz w:val="20"/>
              </w:rPr>
              <w:t>Section 7b</w:t>
            </w:r>
          </w:p>
        </w:tc>
      </w:tr>
    </w:tbl>
    <w:p>
      <w:pPr>
        <w:spacing w:after="80"/>
      </w:pPr>
    </w:p>
    <w:p>
      <w:pPr>
        <w:spacing w:after="120"/>
      </w:pPr>
      <w:r>
        <w:rPr>
          <w:b w:val="0"/>
          <w:i w:val="0"/>
          <w:sz w:val="22"/>
        </w:rPr>
        <w:t>Also useful: the Instagram username, and the date the token expires (60 days from Section 6).</w:t>
      </w:r>
    </w:p>
    <w:p>
      <w:pPr>
        <w:pStyle w:val="Heading2"/>
      </w:pPr>
      <w:r>
        <w:t>How to send them safely</w:t>
      </w:r>
    </w:p>
    <w:tbl>
      <w:tblPr>
        <w:tblStyle w:val="TableGrid"/>
        <w:tblW w:type="auto" w:w="0"/>
        <w:tblLook w:firstColumn="1" w:firstRow="1" w:lastColumn="0" w:lastRow="0" w:noHBand="0" w:noVBand="1" w:val="04A0"/>
      </w:tblPr>
      <w:tblGrid>
        <w:gridCol w:w="8640"/>
      </w:tblGrid>
      <w:tr>
        <w:tc>
          <w:tcPr>
            <w:tcW w:type="dxa" w:w="8640"/>
            <w:shd w:fill="FFF4E5"/>
          </w:tcPr>
          <w:p>
            <w:r/>
            <w:r>
              <w:rPr>
                <w:b/>
                <w:sz w:val="20"/>
              </w:rPr>
              <w:t>Please do NOT send these by WhatsApp, email, SMS or chat</w:t>
            </w:r>
          </w:p>
          <w:p>
            <w:pPr>
              <w:spacing w:after="0"/>
            </w:pPr>
            <w:r>
              <w:rPr>
                <w:sz w:val="20"/>
              </w:rPr>
              <w:t>The Access Token and App Secret are as powerful as a password. Anyone holding them can post to the Instagram account. Ordinary messages get stored on servers, backed up, and stay in the conversation history forever.</w:t>
            </w:r>
          </w:p>
        </w:tc>
      </w:tr>
    </w:tbl>
    <w:p>
      <w:pPr>
        <w:spacing w:after="80"/>
      </w:pPr>
    </w:p>
    <w:p>
      <w:pPr>
        <w:spacing w:after="120"/>
      </w:pPr>
      <w:r>
        <w:rPr>
          <w:b/>
          <w:i w:val="0"/>
          <w:sz w:val="22"/>
        </w:rPr>
        <w:t>Use one of these instead:</w:t>
      </w:r>
    </w:p>
    <w:p>
      <w:pPr>
        <w:pStyle w:val="ListBullet"/>
        <w:spacing w:after="60"/>
      </w:pPr>
      <w:r>
        <w:t>A password manager share link — 1Password, Bitwarden or LastPass. Best option.</w:t>
      </w:r>
    </w:p>
    <w:p>
      <w:pPr>
        <w:pStyle w:val="ListBullet"/>
        <w:spacing w:after="60"/>
      </w:pPr>
      <w:r>
        <w:t>A self-destructing note — for example onetimesecret.com. Free, and the link only opens once.</w:t>
      </w:r>
    </w:p>
    <w:p>
      <w:pPr>
        <w:pStyle w:val="ListBullet"/>
        <w:spacing w:after="60"/>
      </w:pPr>
      <w:r>
        <w:t>Read it out over a phone call while the other person types it.</w:t>
      </w:r>
    </w:p>
    <w:tbl>
      <w:tblPr>
        <w:tblStyle w:val="TableGrid"/>
        <w:tblW w:type="auto" w:w="0"/>
        <w:tblLook w:firstColumn="1" w:firstRow="1" w:lastColumn="0" w:lastRow="0" w:noHBand="0" w:noVBand="1" w:val="04A0"/>
      </w:tblPr>
      <w:tblGrid>
        <w:gridCol w:w="8640"/>
      </w:tblGrid>
      <w:tr>
        <w:tc>
          <w:tcPr>
            <w:tcW w:type="dxa" w:w="8640"/>
            <w:shd w:fill="FFF4E5"/>
          </w:tcPr>
          <w:p>
            <w:r/>
            <w:r>
              <w:rPr>
                <w:b/>
                <w:sz w:val="20"/>
              </w:rPr>
              <w:t>Never send the Instagram password</w:t>
            </w:r>
          </w:p>
          <w:p>
            <w:pPr>
              <w:spacing w:after="0"/>
            </w:pPr>
            <w:r>
              <w:rPr>
                <w:sz w:val="20"/>
              </w:rPr>
              <w:t>None of these steps require it, and nobody should ask for it. If someone does, stop and check with the person who gave you this document.</w:t>
            </w:r>
          </w:p>
        </w:tc>
      </w:tr>
    </w:tbl>
    <w:p>
      <w:pPr>
        <w:spacing w:after="80"/>
      </w:pPr>
    </w:p>
    <w:p>
      <w:r>
        <w:br w:type="page"/>
      </w:r>
    </w:p>
    <w:p>
      <w:pPr>
        <w:pStyle w:val="Heading1"/>
      </w:pPr>
      <w:r>
        <w:t>9. Optional — test it before sending</w:t>
      </w:r>
    </w:p>
    <w:p>
      <w:pPr>
        <w:spacing w:after="120"/>
      </w:pPr>
      <w:r>
        <w:rPr>
          <w:b w:val="0"/>
          <w:i w:val="0"/>
          <w:sz w:val="22"/>
        </w:rPr>
        <w:t>If you are comfortable using a terminal, this proves the setup works. If not, skip this section and send the credentials — we will test at our end.</w:t>
      </w:r>
    </w:p>
    <w:p>
      <w:pPr>
        <w:spacing w:after="120"/>
      </w:pPr>
      <w:r>
        <w:rPr>
          <w:b w:val="0"/>
          <w:i w:val="0"/>
          <w:sz w:val="22"/>
        </w:rPr>
        <w:t>Publishing is always two commands. The first prepares the post, the second publishes it.</w:t>
      </w:r>
    </w:p>
    <w:p>
      <w:pPr>
        <w:pStyle w:val="Heading2"/>
      </w:pPr>
      <w:r>
        <w:t>Command 1 — prepare the post</w:t>
      </w:r>
    </w:p>
    <w:tbl>
      <w:tblPr>
        <w:tblStyle w:val="TableGrid"/>
        <w:tblW w:type="auto" w:w="0"/>
        <w:tblLook w:firstColumn="1" w:firstRow="1" w:lastColumn="0" w:lastRow="0" w:noHBand="0" w:noVBand="1" w:val="04A0"/>
      </w:tblPr>
      <w:tblGrid>
        <w:gridCol w:w="8640"/>
      </w:tblGrid>
      <w:tr>
        <w:tc>
          <w:tcPr>
            <w:tcW w:type="dxa" w:w="8640"/>
            <w:shd w:fill="F2F2F2"/>
          </w:tcPr>
          <w:p>
            <w:pPr>
              <w:spacing w:after="0"/>
            </w:pPr>
            <w:r/>
            <w:r>
              <w:rPr>
                <w:rFonts w:ascii="Consolas" w:hAnsi="Consolas"/>
                <w:sz w:val="18"/>
              </w:rPr>
              <w:t>curl -X POST "https://graph.facebook.com/v21.0/IG_ACCOUNT_ID/media" \</w:t>
            </w:r>
          </w:p>
          <w:p>
            <w:pPr>
              <w:spacing w:after="0"/>
            </w:pPr>
            <w:r>
              <w:rPr>
                <w:rFonts w:ascii="Consolas" w:hAnsi="Consolas"/>
                <w:sz w:val="18"/>
              </w:rPr>
              <w:t xml:space="preserve">  -d "image_url=https://picsum.photos/1080" \</w:t>
            </w:r>
          </w:p>
          <w:p>
            <w:pPr>
              <w:spacing w:after="0"/>
            </w:pPr>
            <w:r>
              <w:rPr>
                <w:rFonts w:ascii="Consolas" w:hAnsi="Consolas"/>
                <w:sz w:val="18"/>
              </w:rPr>
              <w:t xml:space="preserve">  -d "caption=Test post" \</w:t>
            </w:r>
          </w:p>
          <w:p>
            <w:pPr>
              <w:spacing w:after="0"/>
            </w:pPr>
            <w:r>
              <w:rPr>
                <w:rFonts w:ascii="Consolas" w:hAnsi="Consolas"/>
                <w:sz w:val="18"/>
              </w:rPr>
              <w:t xml:space="preserve">  -d "access_token=YOUR_LONG_LIVED_TOKEN" </w:t>
            </w:r>
          </w:p>
        </w:tc>
      </w:tr>
    </w:tbl>
    <w:p>
      <w:pPr>
        <w:spacing w:after="80"/>
      </w:pPr>
    </w:p>
    <w:p>
      <w:pPr>
        <w:spacing w:after="120"/>
      </w:pPr>
      <w:r>
        <w:rPr>
          <w:b w:val="0"/>
          <w:i w:val="0"/>
          <w:sz w:val="22"/>
        </w:rPr>
        <w:t>This returns an id — that is the creation ID for the next command.</w:t>
      </w:r>
    </w:p>
    <w:p>
      <w:pPr>
        <w:pStyle w:val="Heading2"/>
      </w:pPr>
      <w:r>
        <w:t>Command 2 — publish it</w:t>
      </w:r>
    </w:p>
    <w:tbl>
      <w:tblPr>
        <w:tblStyle w:val="TableGrid"/>
        <w:tblW w:type="auto" w:w="0"/>
        <w:tblLook w:firstColumn="1" w:firstRow="1" w:lastColumn="0" w:lastRow="0" w:noHBand="0" w:noVBand="1" w:val="04A0"/>
      </w:tblPr>
      <w:tblGrid>
        <w:gridCol w:w="8640"/>
      </w:tblGrid>
      <w:tr>
        <w:tc>
          <w:tcPr>
            <w:tcW w:type="dxa" w:w="8640"/>
            <w:shd w:fill="F2F2F2"/>
          </w:tcPr>
          <w:p>
            <w:pPr>
              <w:spacing w:after="0"/>
            </w:pPr>
            <w:r/>
            <w:r>
              <w:rPr>
                <w:rFonts w:ascii="Consolas" w:hAnsi="Consolas"/>
                <w:sz w:val="18"/>
              </w:rPr>
              <w:t>curl -X POST "https://graph.facebook.com/v21.0/IG_ACCOUNT_ID/media_publish" \</w:t>
            </w:r>
          </w:p>
          <w:p>
            <w:pPr>
              <w:spacing w:after="0"/>
            </w:pPr>
            <w:r>
              <w:rPr>
                <w:rFonts w:ascii="Consolas" w:hAnsi="Consolas"/>
                <w:sz w:val="18"/>
              </w:rPr>
              <w:t xml:space="preserve">  -d "creation_id=THE_ID_FROM_COMMAND_1" \</w:t>
            </w:r>
          </w:p>
          <w:p>
            <w:pPr>
              <w:spacing w:after="0"/>
            </w:pPr>
            <w:r>
              <w:rPr>
                <w:rFonts w:ascii="Consolas" w:hAnsi="Consolas"/>
                <w:sz w:val="18"/>
              </w:rPr>
              <w:t xml:space="preserve">  -d "access_token=YOUR_LONG_LIVED_TOKEN" </w:t>
            </w:r>
          </w:p>
        </w:tc>
      </w:tr>
    </w:tbl>
    <w:p>
      <w:pPr>
        <w:spacing w:after="80"/>
      </w:pPr>
    </w:p>
    <w:p>
      <w:pPr>
        <w:spacing w:after="120"/>
      </w:pPr>
      <w:r>
        <w:rPr>
          <w:b w:val="0"/>
          <w:i w:val="0"/>
          <w:sz w:val="22"/>
        </w:rPr>
        <w:t>If a post appears on the Instagram account, everything is correct. You can delete it afterwards from the app.</w:t>
      </w:r>
    </w:p>
    <w:p>
      <w:pPr>
        <w:pStyle w:val="Heading2"/>
      </w:pPr>
      <w:r>
        <w:t>Rules Instagram enforces</w:t>
      </w:r>
    </w:p>
    <w:tbl>
      <w:tblPr>
        <w:tblStyle w:val="TableGrid"/>
        <w:tblW w:type="auto" w:w="0"/>
        <w:jc w:val="left"/>
        <w:tblLook w:firstColumn="1" w:firstRow="1" w:lastColumn="0" w:lastRow="0" w:noHBand="0" w:noVBand="1" w:val="04A0"/>
      </w:tblPr>
      <w:tblGrid>
        <w:gridCol w:w="4320"/>
        <w:gridCol w:w="4320"/>
      </w:tblGrid>
      <w:tr>
        <w:tc>
          <w:tcPr>
            <w:tcW w:type="dxa" w:w="2880"/>
            <w:shd w:fill="1F3A5F"/>
          </w:tcPr>
          <w:p>
            <w:r/>
            <w:r>
              <w:rPr>
                <w:b/>
                <w:color w:val="FFFFFF"/>
                <w:sz w:val="20"/>
              </w:rPr>
              <w:t>Rule</w:t>
            </w:r>
          </w:p>
        </w:tc>
        <w:tc>
          <w:tcPr>
            <w:tcW w:type="dxa" w:w="5760"/>
            <w:shd w:fill="1F3A5F"/>
          </w:tcPr>
          <w:p>
            <w:r/>
            <w:r>
              <w:rPr>
                <w:b/>
                <w:color w:val="FFFFFF"/>
                <w:sz w:val="20"/>
              </w:rPr>
              <w:t>Detail</w:t>
            </w:r>
          </w:p>
        </w:tc>
      </w:tr>
      <w:tr>
        <w:tc>
          <w:tcPr>
            <w:tcW w:type="dxa" w:w="2880"/>
          </w:tcPr>
          <w:p>
            <w:r/>
            <w:r>
              <w:rPr>
                <w:sz w:val="20"/>
              </w:rPr>
              <w:t>Image must be a public web link</w:t>
            </w:r>
          </w:p>
        </w:tc>
        <w:tc>
          <w:tcPr>
            <w:tcW w:type="dxa" w:w="5760"/>
          </w:tcPr>
          <w:p>
            <w:r/>
            <w:r>
              <w:rPr>
                <w:sz w:val="20"/>
              </w:rPr>
              <w:t>Instagram fetches the image itself. A file on your computer will not work.</w:t>
            </w:r>
          </w:p>
        </w:tc>
      </w:tr>
      <w:tr>
        <w:tc>
          <w:tcPr>
            <w:tcW w:type="dxa" w:w="2880"/>
          </w:tcPr>
          <w:p>
            <w:r/>
            <w:r>
              <w:rPr>
                <w:sz w:val="20"/>
              </w:rPr>
              <w:t>Shape limits</w:t>
            </w:r>
          </w:p>
        </w:tc>
        <w:tc>
          <w:tcPr>
            <w:tcW w:type="dxa" w:w="5760"/>
          </w:tcPr>
          <w:p>
            <w:r/>
            <w:r>
              <w:rPr>
                <w:sz w:val="20"/>
              </w:rPr>
              <w:t>Between 4:5 (tall) and 1.91:1 (wide). A full-height 9:16 image is rejected.</w:t>
            </w:r>
          </w:p>
        </w:tc>
      </w:tr>
      <w:tr>
        <w:tc>
          <w:tcPr>
            <w:tcW w:type="dxa" w:w="2880"/>
          </w:tcPr>
          <w:p>
            <w:r/>
            <w:r>
              <w:rPr>
                <w:sz w:val="20"/>
              </w:rPr>
              <w:t>Format</w:t>
            </w:r>
          </w:p>
        </w:tc>
        <w:tc>
          <w:tcPr>
            <w:tcW w:type="dxa" w:w="5760"/>
          </w:tcPr>
          <w:p>
            <w:r/>
            <w:r>
              <w:rPr>
                <w:sz w:val="20"/>
              </w:rPr>
              <w:t>JPEG or PNG.</w:t>
            </w:r>
          </w:p>
        </w:tc>
      </w:tr>
      <w:tr>
        <w:tc>
          <w:tcPr>
            <w:tcW w:type="dxa" w:w="2880"/>
          </w:tcPr>
          <w:p>
            <w:r/>
            <w:r>
              <w:rPr>
                <w:sz w:val="20"/>
              </w:rPr>
              <w:t>Posting limit</w:t>
            </w:r>
          </w:p>
        </w:tc>
        <w:tc>
          <w:tcPr>
            <w:tcW w:type="dxa" w:w="5760"/>
          </w:tcPr>
          <w:p>
            <w:r/>
            <w:r>
              <w:rPr>
                <w:sz w:val="20"/>
              </w:rPr>
              <w:t>25 posts per 24 hours per account.</w:t>
            </w:r>
          </w:p>
        </w:tc>
      </w:tr>
    </w:tbl>
    <w:p>
      <w:pPr>
        <w:spacing w:after="80"/>
      </w:pPr>
    </w:p>
    <w:p>
      <w:r>
        <w:br w:type="page"/>
      </w:r>
    </w:p>
    <w:p>
      <w:pPr>
        <w:pStyle w:val="Heading1"/>
      </w:pPr>
      <w:r>
        <w:t>What happens after this is connected</w:t>
      </w:r>
    </w:p>
    <w:p>
      <w:pPr>
        <w:spacing w:after="120"/>
      </w:pPr>
      <w:r>
        <w:rPr>
          <w:b w:val="0"/>
          <w:i w:val="0"/>
          <w:sz w:val="22"/>
        </w:rPr>
        <w:t>For context — this is what the setup enables.</w:t>
      </w:r>
    </w:p>
    <w:tbl>
      <w:tblPr>
        <w:tblStyle w:val="TableGrid"/>
        <w:tblW w:type="auto" w:w="0"/>
        <w:jc w:val="left"/>
        <w:tblLook w:firstColumn="1" w:firstRow="1" w:lastColumn="0" w:lastRow="0" w:noHBand="0" w:noVBand="1" w:val="04A0"/>
      </w:tblPr>
      <w:tblGrid>
        <w:gridCol w:w="4320"/>
        <w:gridCol w:w="4320"/>
      </w:tblGrid>
      <w:tr>
        <w:tc>
          <w:tcPr>
            <w:tcW w:type="dxa" w:w="2736"/>
            <w:shd w:fill="1F3A5F"/>
          </w:tcPr>
          <w:p>
            <w:r/>
            <w:r>
              <w:rPr>
                <w:b/>
                <w:color w:val="FFFFFF"/>
                <w:sz w:val="20"/>
              </w:rPr>
              <w:t>Feature</w:t>
            </w:r>
          </w:p>
        </w:tc>
        <w:tc>
          <w:tcPr>
            <w:tcW w:type="dxa" w:w="5904"/>
            <w:shd w:fill="1F3A5F"/>
          </w:tcPr>
          <w:p>
            <w:r/>
            <w:r>
              <w:rPr>
                <w:b/>
                <w:color w:val="FFFFFF"/>
                <w:sz w:val="20"/>
              </w:rPr>
              <w:t>How it works</w:t>
            </w:r>
          </w:p>
        </w:tc>
      </w:tr>
      <w:tr>
        <w:tc>
          <w:tcPr>
            <w:tcW w:type="dxa" w:w="2736"/>
          </w:tcPr>
          <w:p>
            <w:r/>
            <w:r>
              <w:rPr>
                <w:sz w:val="20"/>
              </w:rPr>
              <w:t>Post by message</w:t>
            </w:r>
          </w:p>
        </w:tc>
        <w:tc>
          <w:tcPr>
            <w:tcW w:type="dxa" w:w="5904"/>
          </w:tcPr>
          <w:p>
            <w:r/>
            <w:r>
              <w:rPr>
                <w:sz w:val="20"/>
              </w:rPr>
              <w:t>Send an instruction over Telegram, e.g. "post about our new espresso machine". The assistant writes the caption and creates the image.</w:t>
            </w:r>
          </w:p>
        </w:tc>
      </w:tr>
      <w:tr>
        <w:tc>
          <w:tcPr>
            <w:tcW w:type="dxa" w:w="2736"/>
          </w:tcPr>
          <w:p>
            <w:r/>
            <w:r>
              <w:rPr>
                <w:sz w:val="20"/>
              </w:rPr>
              <w:t>Image generation</w:t>
            </w:r>
          </w:p>
        </w:tc>
        <w:tc>
          <w:tcPr>
            <w:tcW w:type="dxa" w:w="5904"/>
          </w:tcPr>
          <w:p>
            <w:r/>
            <w:r>
              <w:rPr>
                <w:sz w:val="20"/>
              </w:rPr>
              <w:t>The image is generated automatically from the instruction and the brand style, then attached to the post.</w:t>
            </w:r>
          </w:p>
        </w:tc>
      </w:tr>
      <w:tr>
        <w:tc>
          <w:tcPr>
            <w:tcW w:type="dxa" w:w="2736"/>
          </w:tcPr>
          <w:p>
            <w:r/>
            <w:r>
              <w:rPr>
                <w:sz w:val="20"/>
              </w:rPr>
              <w:t>Automatic publishing</w:t>
            </w:r>
          </w:p>
        </w:tc>
        <w:tc>
          <w:tcPr>
            <w:tcW w:type="dxa" w:w="5904"/>
          </w:tcPr>
          <w:p>
            <w:r/>
            <w:r>
              <w:rPr>
                <w:sz w:val="20"/>
              </w:rPr>
              <w:t>The post goes out at the scheduled time without anyone pressing a button.</w:t>
            </w:r>
          </w:p>
        </w:tc>
      </w:tr>
      <w:tr>
        <w:tc>
          <w:tcPr>
            <w:tcW w:type="dxa" w:w="2736"/>
          </w:tcPr>
          <w:p>
            <w:r/>
            <w:r>
              <w:rPr>
                <w:sz w:val="20"/>
              </w:rPr>
              <w:t>Approval before posting</w:t>
            </w:r>
          </w:p>
        </w:tc>
        <w:tc>
          <w:tcPr>
            <w:tcW w:type="dxa" w:w="5904"/>
          </w:tcPr>
          <w:p>
            <w:r/>
            <w:r>
              <w:rPr>
                <w:sz w:val="20"/>
              </w:rPr>
              <w:t>Optional. Drafts can be sent for a person to approve first — nothing publishes until they do.</w:t>
            </w:r>
          </w:p>
        </w:tc>
      </w:tr>
      <w:tr>
        <w:tc>
          <w:tcPr>
            <w:tcW w:type="dxa" w:w="2736"/>
          </w:tcPr>
          <w:p>
            <w:r/>
            <w:r>
              <w:rPr>
                <w:sz w:val="20"/>
              </w:rPr>
              <w:t>Performance reports</w:t>
            </w:r>
          </w:p>
        </w:tc>
        <w:tc>
          <w:tcPr>
            <w:tcW w:type="dxa" w:w="5904"/>
          </w:tcPr>
          <w:p>
            <w:r/>
            <w:r>
              <w:rPr>
                <w:sz w:val="20"/>
              </w:rPr>
              <w:t>A scheduled job collects likes, comments, reach, saves and shares for every post, and can report them over Telegram on request.</w:t>
            </w:r>
          </w:p>
        </w:tc>
      </w:tr>
      <w:tr>
        <w:tc>
          <w:tcPr>
            <w:tcW w:type="dxa" w:w="2736"/>
          </w:tcPr>
          <w:p>
            <w:r/>
            <w:r>
              <w:rPr>
                <w:sz w:val="20"/>
              </w:rPr>
              <w:t>Learning over time</w:t>
            </w:r>
          </w:p>
        </w:tc>
        <w:tc>
          <w:tcPr>
            <w:tcW w:type="dxa" w:w="5904"/>
          </w:tcPr>
          <w:p>
            <w:r/>
            <w:r>
              <w:rPr>
                <w:sz w:val="20"/>
              </w:rPr>
              <w:t>Results feed back in, so posts that performed well shape future suggestions.</w:t>
            </w:r>
          </w:p>
        </w:tc>
      </w:tr>
    </w:tbl>
    <w:p>
      <w:pPr>
        <w:spacing w:after="80"/>
      </w:pPr>
    </w:p>
    <w:p>
      <w:pPr>
        <w:pStyle w:val="Heading2"/>
      </w:pPr>
      <w:r>
        <w:t>Questions this usually raises</w:t>
      </w:r>
    </w:p>
    <w:tbl>
      <w:tblPr>
        <w:tblStyle w:val="TableGrid"/>
        <w:tblW w:type="auto" w:w="0"/>
        <w:jc w:val="left"/>
        <w:tblLook w:firstColumn="1" w:firstRow="1" w:lastColumn="0" w:lastRow="0" w:noHBand="0" w:noVBand="1" w:val="04A0"/>
      </w:tblPr>
      <w:tblGrid>
        <w:gridCol w:w="4320"/>
        <w:gridCol w:w="4320"/>
      </w:tblGrid>
      <w:tr>
        <w:tc>
          <w:tcPr>
            <w:tcW w:type="dxa" w:w="3312"/>
            <w:shd w:fill="1F3A5F"/>
          </w:tcPr>
          <w:p>
            <w:r/>
            <w:r>
              <w:rPr>
                <w:b/>
                <w:color w:val="FFFFFF"/>
                <w:sz w:val="20"/>
              </w:rPr>
              <w:t>Question</w:t>
            </w:r>
          </w:p>
        </w:tc>
        <w:tc>
          <w:tcPr>
            <w:tcW w:type="dxa" w:w="5328"/>
            <w:shd w:fill="1F3A5F"/>
          </w:tcPr>
          <w:p>
            <w:r/>
            <w:r>
              <w:rPr>
                <w:b/>
                <w:color w:val="FFFFFF"/>
                <w:sz w:val="20"/>
              </w:rPr>
              <w:t>Answer</w:t>
            </w:r>
          </w:p>
        </w:tc>
      </w:tr>
      <w:tr>
        <w:tc>
          <w:tcPr>
            <w:tcW w:type="dxa" w:w="3312"/>
          </w:tcPr>
          <w:p>
            <w:r/>
            <w:r>
              <w:rPr>
                <w:sz w:val="20"/>
              </w:rPr>
              <w:t>Does any of this cost money?</w:t>
            </w:r>
          </w:p>
        </w:tc>
        <w:tc>
          <w:tcPr>
            <w:tcW w:type="dxa" w:w="5328"/>
          </w:tcPr>
          <w:p>
            <w:r/>
            <w:r>
              <w:rPr>
                <w:sz w:val="20"/>
              </w:rPr>
              <w:t>No. Every step in this document is free. Instagram and Facebook charge nothing for it.</w:t>
            </w:r>
          </w:p>
        </w:tc>
      </w:tr>
      <w:tr>
        <w:tc>
          <w:tcPr>
            <w:tcW w:type="dxa" w:w="3312"/>
          </w:tcPr>
          <w:p>
            <w:r/>
            <w:r>
              <w:rPr>
                <w:sz w:val="20"/>
              </w:rPr>
              <w:t>Can it post to a personal account?</w:t>
            </w:r>
          </w:p>
        </w:tc>
        <w:tc>
          <w:tcPr>
            <w:tcW w:type="dxa" w:w="5328"/>
          </w:tcPr>
          <w:p>
            <w:r/>
            <w:r>
              <w:rPr>
                <w:sz w:val="20"/>
              </w:rPr>
              <w:t>No. It must be a Business or Creator account — that is Section 1.</w:t>
            </w:r>
          </w:p>
        </w:tc>
      </w:tr>
      <w:tr>
        <w:tc>
          <w:tcPr>
            <w:tcW w:type="dxa" w:w="3312"/>
          </w:tcPr>
          <w:p>
            <w:r/>
            <w:r>
              <w:rPr>
                <w:sz w:val="20"/>
              </w:rPr>
              <w:t>Why do I need a Facebook Page?</w:t>
            </w:r>
          </w:p>
        </w:tc>
        <w:tc>
          <w:tcPr>
            <w:tcW w:type="dxa" w:w="5328"/>
          </w:tcPr>
          <w:p>
            <w:r/>
            <w:r>
              <w:rPr>
                <w:sz w:val="20"/>
              </w:rPr>
              <w:t>Instagram automation runs through Facebook. There is no way around it.</w:t>
            </w:r>
          </w:p>
        </w:tc>
      </w:tr>
      <w:tr>
        <w:tc>
          <w:tcPr>
            <w:tcW w:type="dxa" w:w="3312"/>
          </w:tcPr>
          <w:p>
            <w:r/>
            <w:r>
              <w:rPr>
                <w:sz w:val="20"/>
              </w:rPr>
              <w:t>Is the account at risk of being banned?</w:t>
            </w:r>
          </w:p>
        </w:tc>
        <w:tc>
          <w:tcPr>
            <w:tcW w:type="dxa" w:w="5328"/>
          </w:tcPr>
          <w:p>
            <w:r/>
            <w:r>
              <w:rPr>
                <w:sz w:val="20"/>
              </w:rPr>
              <w:t>No. This is the official method Meta provides. Unofficial tools do get accounts banned — we are not using any.</w:t>
            </w:r>
          </w:p>
        </w:tc>
      </w:tr>
      <w:tr>
        <w:tc>
          <w:tcPr>
            <w:tcW w:type="dxa" w:w="3312"/>
          </w:tcPr>
          <w:p>
            <w:r/>
            <w:r>
              <w:rPr>
                <w:sz w:val="20"/>
              </w:rPr>
              <w:t>Can it delete posts or read messages?</w:t>
            </w:r>
          </w:p>
        </w:tc>
        <w:tc>
          <w:tcPr>
            <w:tcW w:type="dxa" w:w="5328"/>
          </w:tcPr>
          <w:p>
            <w:r/>
            <w:r>
              <w:rPr>
                <w:sz w:val="20"/>
              </w:rPr>
              <w:t>No. The permissions only allow publishing posts and reading statistics.</w:t>
            </w:r>
          </w:p>
        </w:tc>
      </w:tr>
      <w:tr>
        <w:tc>
          <w:tcPr>
            <w:tcW w:type="dxa" w:w="3312"/>
          </w:tcPr>
          <w:p>
            <w:r/>
            <w:r>
              <w:rPr>
                <w:sz w:val="20"/>
              </w:rPr>
              <w:t>What if I want to stop it?</w:t>
            </w:r>
          </w:p>
        </w:tc>
        <w:tc>
          <w:tcPr>
            <w:tcW w:type="dxa" w:w="5328"/>
          </w:tcPr>
          <w:p>
            <w:r/>
            <w:r>
              <w:rPr>
                <w:sz w:val="20"/>
              </w:rPr>
              <w:t>Delete the app at developers.facebook.com, or remove the Instagram link from the Page. It stops immediately.</w:t>
            </w:r>
          </w:p>
        </w:tc>
      </w:tr>
    </w:tbl>
    <w:p>
      <w:pPr>
        <w:spacing w:after="80"/>
      </w:pPr>
    </w:p>
    <w:p>
      <w:r>
        <w:br w:type="page"/>
      </w:r>
    </w:p>
    <w:p>
      <w:pPr>
        <w:pStyle w:val="Heading1"/>
      </w:pPr>
      <w:r>
        <w:t>Final checklist</w:t>
      </w:r>
    </w:p>
    <w:p>
      <w:pPr>
        <w:spacing w:after="120"/>
      </w:pPr>
      <w:r>
        <w:rPr>
          <w:b w:val="0"/>
          <w:i w:val="0"/>
          <w:sz w:val="22"/>
        </w:rPr>
        <w:t>Tick each item before sending anything back.</w:t>
      </w:r>
    </w:p>
    <w:p>
      <w:pPr>
        <w:spacing w:after="100"/>
      </w:pPr>
      <w:r>
        <w:rPr>
          <w:sz w:val="26"/>
        </w:rPr>
        <w:t xml:space="preserve">☐   </w:t>
      </w:r>
      <w:r>
        <w:rPr>
          <w:sz w:val="22"/>
        </w:rPr>
        <w:t>Instagram account switched to a BUSINESS account (Section 1)</w:t>
      </w:r>
    </w:p>
    <w:p>
      <w:pPr>
        <w:spacing w:after="100"/>
      </w:pPr>
      <w:r>
        <w:rPr>
          <w:sz w:val="26"/>
        </w:rPr>
        <w:t xml:space="preserve">☐   </w:t>
      </w:r>
      <w:r>
        <w:rPr>
          <w:sz w:val="22"/>
        </w:rPr>
        <w:t>Facebook Page created (Section 2a)</w:t>
      </w:r>
    </w:p>
    <w:p>
      <w:pPr>
        <w:spacing w:after="100"/>
      </w:pPr>
      <w:r>
        <w:rPr>
          <w:sz w:val="26"/>
        </w:rPr>
        <w:t xml:space="preserve">☐   </w:t>
      </w:r>
      <w:r>
        <w:rPr>
          <w:sz w:val="22"/>
        </w:rPr>
        <w:t>Instagram linked to that Page, and confirmed in Page settings (Section 2b)</w:t>
      </w:r>
    </w:p>
    <w:p>
      <w:pPr>
        <w:spacing w:after="100"/>
      </w:pPr>
      <w:r>
        <w:rPr>
          <w:sz w:val="26"/>
        </w:rPr>
        <w:t xml:space="preserve">☐   </w:t>
      </w:r>
      <w:r>
        <w:rPr>
          <w:sz w:val="22"/>
        </w:rPr>
        <w:t>Meta developer app created, type BUSINESS (Section 3)</w:t>
      </w:r>
    </w:p>
    <w:p>
      <w:pPr>
        <w:spacing w:after="100"/>
      </w:pPr>
      <w:r>
        <w:rPr>
          <w:sz w:val="26"/>
        </w:rPr>
        <w:t xml:space="preserve">☐   </w:t>
      </w:r>
      <w:r>
        <w:rPr>
          <w:sz w:val="22"/>
        </w:rPr>
        <w:t>Instagram product added to the app (Section 4a)</w:t>
      </w:r>
    </w:p>
    <w:p>
      <w:pPr>
        <w:spacing w:after="100"/>
      </w:pPr>
      <w:r>
        <w:rPr>
          <w:sz w:val="26"/>
        </w:rPr>
        <w:t xml:space="preserve">☐   </w:t>
      </w:r>
      <w:r>
        <w:rPr>
          <w:sz w:val="22"/>
        </w:rPr>
        <w:t>All five permissions granted when generating the token (Section 5)</w:t>
      </w:r>
    </w:p>
    <w:p>
      <w:pPr>
        <w:spacing w:after="100"/>
      </w:pPr>
      <w:r>
        <w:rPr>
          <w:sz w:val="26"/>
        </w:rPr>
        <w:t xml:space="preserve">☐   </w:t>
      </w:r>
      <w:r>
        <w:rPr>
          <w:sz w:val="22"/>
        </w:rPr>
        <w:t>Long-lived token generated and copied (Section 6)</w:t>
      </w:r>
    </w:p>
    <w:p>
      <w:pPr>
        <w:spacing w:after="100"/>
      </w:pPr>
      <w:r>
        <w:rPr>
          <w:sz w:val="26"/>
        </w:rPr>
        <w:t xml:space="preserve">☐   </w:t>
      </w:r>
      <w:r>
        <w:rPr>
          <w:sz w:val="22"/>
        </w:rPr>
        <w:t>Facebook Page ID found (Section 7a)</w:t>
      </w:r>
    </w:p>
    <w:p>
      <w:pPr>
        <w:spacing w:after="100"/>
      </w:pPr>
      <w:r>
        <w:rPr>
          <w:sz w:val="26"/>
        </w:rPr>
        <w:t xml:space="preserve">☐   </w:t>
      </w:r>
      <w:r>
        <w:rPr>
          <w:sz w:val="22"/>
        </w:rPr>
        <w:t>Instagram Business Account ID found (Section 7b)</w:t>
      </w:r>
    </w:p>
    <w:p>
      <w:pPr>
        <w:spacing w:after="100"/>
      </w:pPr>
      <w:r>
        <w:rPr>
          <w:sz w:val="26"/>
        </w:rPr>
        <w:t xml:space="preserve">☐   </w:t>
      </w:r>
      <w:r>
        <w:rPr>
          <w:sz w:val="22"/>
        </w:rPr>
        <w:t>Token expiry date noted in a calendar, with a reminder 55 days out (Section 6)</w:t>
      </w:r>
    </w:p>
    <w:p>
      <w:pPr>
        <w:spacing w:after="100"/>
      </w:pPr>
      <w:r>
        <w:rPr>
          <w:sz w:val="26"/>
        </w:rPr>
        <w:t xml:space="preserve">☐   </w:t>
      </w:r>
      <w:r>
        <w:rPr>
          <w:sz w:val="22"/>
        </w:rPr>
        <w:t>All five values sent using a secure method — NOT chat or email (Section 8)</w:t>
      </w:r>
    </w:p>
    <w:p/>
    <w:tbl>
      <w:tblPr>
        <w:tblStyle w:val="TableGrid"/>
        <w:tblW w:type="auto" w:w="0"/>
        <w:tblLook w:firstColumn="1" w:firstRow="1" w:lastColumn="0" w:lastRow="0" w:noHBand="0" w:noVBand="1" w:val="04A0"/>
      </w:tblPr>
      <w:tblGrid>
        <w:gridCol w:w="8640"/>
      </w:tblGrid>
      <w:tr>
        <w:tc>
          <w:tcPr>
            <w:tcW w:type="dxa" w:w="8640"/>
            <w:shd w:fill="E8F1F8"/>
          </w:tcPr>
          <w:p>
            <w:r/>
            <w:r>
              <w:rPr>
                <w:b/>
                <w:sz w:val="20"/>
              </w:rPr>
              <w:t>If you get stuck</w:t>
            </w:r>
          </w:p>
          <w:p>
            <w:pPr>
              <w:spacing w:after="0"/>
            </w:pPr>
            <w:r>
              <w:rPr>
                <w:sz w:val="20"/>
              </w:rPr>
              <w:t>The two steps that cause almost every problem are:</w:t>
              <w:br/>
              <w:br/>
              <w:t xml:space="preserve">   1.  Section 2b — the Instagram account is not actually linked to the Page. Check the Page settings, not the Instagram app.</w:t>
              <w:br/>
              <w:t xml:space="preserve">   2.  Section 3 — the app was created as the wrong type. It must be BUSINESS.</w:t>
              <w:br/>
              <w:br/>
              <w:t>If Section 7b returns nothing, the cause is almost always number 1.</w:t>
            </w:r>
          </w:p>
        </w:tc>
      </w:tr>
    </w:tbl>
    <w:p>
      <w:pPr>
        <w:spacing w:after="80"/>
      </w:pPr>
    </w:p>
    <w:p/>
    <w:p>
      <w:pPr>
        <w:jc w:val="center"/>
      </w:pPr>
      <w:r>
        <w:rPr>
          <w:color w:val="888888"/>
          <w:sz w:val="18"/>
        </w:rPr>
        <w:t>End of document  ·  Version 1.0  ·  1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